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1E03CF" w14:textId="77777777" w:rsidR="00217BBC" w:rsidRPr="00934FC8" w:rsidRDefault="00E11B50" w:rsidP="00934FC8">
      <w:pPr>
        <w:bidi/>
        <w:spacing w:before="1300"/>
        <w:rPr>
          <w:rFonts w:cs="B Nazanin" w:hint="eastAsia"/>
        </w:rPr>
      </w:pPr>
      <w:bookmarkStart w:id="0" w:name="_GoBack"/>
      <w:bookmarkEnd w:id="0"/>
      <w:r w:rsidRPr="00934FC8">
        <w:rPr>
          <w:rFonts w:ascii="Sakkal Majalla" w:eastAsia="Noto Sans Arabic UI" w:hAnsi="Sakkal Majalla" w:cs="Sakkal Majalla"/>
          <w:b/>
          <w:bCs/>
          <w:color w:val="263B5E"/>
          <w:sz w:val="52"/>
          <w:szCs w:val="52"/>
          <w:rtl/>
        </w:rPr>
        <w:t>گزارش</w:t>
      </w:r>
      <w:r w:rsidRPr="00934FC8">
        <w:rPr>
          <w:rFonts w:eastAsia="Noto Sans Arabic UI" w:cs="B Nazanin"/>
          <w:b/>
          <w:color w:val="263B5E"/>
          <w:sz w:val="52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63B5E"/>
          <w:sz w:val="52"/>
          <w:szCs w:val="52"/>
          <w:rtl/>
        </w:rPr>
        <w:t>پروژه</w:t>
      </w:r>
    </w:p>
    <w:p w14:paraId="49850878" w14:textId="77777777" w:rsidR="00217BBC" w:rsidRPr="00934FC8" w:rsidRDefault="00E11B50" w:rsidP="00934FC8">
      <w:pPr>
        <w:bidi/>
        <w:spacing w:before="24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40"/>
          <w:szCs w:val="40"/>
          <w:rtl/>
        </w:rPr>
        <w:t>سامانه</w:t>
      </w:r>
      <w:r w:rsidRPr="00934FC8">
        <w:rPr>
          <w:rFonts w:eastAsia="Noto Sans Arabic UI" w:cs="B Nazanin"/>
          <w:b/>
          <w:color w:val="2D6CDF"/>
          <w:sz w:val="40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40"/>
          <w:szCs w:val="40"/>
          <w:rtl/>
        </w:rPr>
        <w:t>تحلیل</w:t>
      </w:r>
      <w:r w:rsidRPr="00934FC8">
        <w:rPr>
          <w:rFonts w:eastAsia="Noto Sans Arabic UI" w:cs="B Nazanin"/>
          <w:b/>
          <w:color w:val="2D6CDF"/>
          <w:sz w:val="40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40"/>
          <w:szCs w:val="40"/>
          <w:rtl/>
        </w:rPr>
        <w:t>داده</w:t>
      </w:r>
      <w:r w:rsidRPr="00934FC8">
        <w:rPr>
          <w:rFonts w:eastAsia="Noto Sans Arabic UI" w:cs="B Nazanin"/>
          <w:b/>
          <w:color w:val="2D6CDF"/>
          <w:sz w:val="40"/>
        </w:rPr>
        <w:t>‌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40"/>
          <w:szCs w:val="40"/>
          <w:rtl/>
        </w:rPr>
        <w:t>های</w:t>
      </w:r>
      <w:r w:rsidRPr="00934FC8">
        <w:rPr>
          <w:rFonts w:eastAsia="Noto Sans Arabic UI" w:cs="B Nazanin"/>
          <w:b/>
          <w:color w:val="2D6CDF"/>
          <w:sz w:val="40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40"/>
          <w:szCs w:val="40"/>
          <w:rtl/>
        </w:rPr>
        <w:t>فروش</w:t>
      </w:r>
      <w:r w:rsidRPr="00934FC8">
        <w:rPr>
          <w:rFonts w:eastAsia="Noto Sans Arabic UI" w:cs="B Nazanin"/>
          <w:b/>
          <w:color w:val="2D6CDF"/>
          <w:sz w:val="40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40"/>
          <w:szCs w:val="40"/>
          <w:rtl/>
        </w:rPr>
        <w:t>و</w:t>
      </w:r>
      <w:r w:rsidRPr="00934FC8">
        <w:rPr>
          <w:rFonts w:eastAsia="Noto Sans Arabic UI" w:cs="B Nazanin"/>
          <w:b/>
          <w:color w:val="2D6CDF"/>
          <w:sz w:val="40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40"/>
          <w:szCs w:val="40"/>
          <w:rtl/>
        </w:rPr>
        <w:t>نمایش</w:t>
      </w:r>
      <w:r w:rsidRPr="00934FC8">
        <w:rPr>
          <w:rFonts w:eastAsia="Noto Sans Arabic UI" w:cs="B Nazanin"/>
          <w:b/>
          <w:color w:val="2D6CDF"/>
          <w:sz w:val="40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40"/>
          <w:szCs w:val="40"/>
          <w:rtl/>
        </w:rPr>
        <w:t>گزارش</w:t>
      </w:r>
      <w:r w:rsidRPr="00934FC8">
        <w:rPr>
          <w:rFonts w:eastAsia="Noto Sans Arabic UI" w:cs="B Nazanin"/>
          <w:b/>
          <w:color w:val="2D6CDF"/>
          <w:sz w:val="40"/>
        </w:rPr>
        <w:t>‌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40"/>
          <w:szCs w:val="40"/>
          <w:rtl/>
        </w:rPr>
        <w:t>های</w:t>
      </w:r>
      <w:r w:rsidRPr="00934FC8">
        <w:rPr>
          <w:rFonts w:eastAsia="Noto Sans Arabic UI" w:cs="B Nazanin"/>
          <w:b/>
          <w:color w:val="2D6CDF"/>
          <w:sz w:val="40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40"/>
          <w:szCs w:val="40"/>
          <w:rtl/>
        </w:rPr>
        <w:t>آماری</w:t>
      </w:r>
    </w:p>
    <w:p w14:paraId="0FA2CF92" w14:textId="77777777" w:rsidR="00217BBC" w:rsidRPr="00934FC8" w:rsidRDefault="00E11B50" w:rsidP="00934FC8">
      <w:pPr>
        <w:bidi/>
        <w:spacing w:before="360"/>
        <w:rPr>
          <w:rFonts w:cs="B Nazanin" w:hint="eastAsia"/>
        </w:rPr>
      </w:pPr>
      <w:r w:rsidRPr="00934FC8">
        <w:rPr>
          <w:rFonts w:eastAsia="Noto Sans Arabic UI" w:cs="B Nazanin"/>
          <w:b/>
          <w:color w:val="5B6573"/>
          <w:sz w:val="26"/>
        </w:rPr>
        <w:t>Sales Analytics Platform</w:t>
      </w:r>
    </w:p>
    <w:p w14:paraId="7401BDB2" w14:textId="77777777" w:rsidR="00217BBC" w:rsidRPr="00934FC8" w:rsidRDefault="00217BBC" w:rsidP="00934FC8">
      <w:pPr>
        <w:rPr>
          <w:rFonts w:cs="B Nazanin" w:hint="eastAsia"/>
        </w:rPr>
      </w:pPr>
    </w:p>
    <w:p w14:paraId="01D75592" w14:textId="77777777" w:rsidR="00217BBC" w:rsidRPr="00934FC8" w:rsidRDefault="00217BBC" w:rsidP="00934FC8">
      <w:pPr>
        <w:rPr>
          <w:rFonts w:cs="B Nazanin"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2"/>
      </w:tblGrid>
      <w:tr w:rsidR="00217BBC" w:rsidRPr="00934FC8" w14:paraId="29869905" w14:textId="77777777">
        <w:trPr>
          <w:jc w:val="center"/>
        </w:trPr>
        <w:tc>
          <w:tcPr>
            <w:tcW w:w="4819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CFA77EA" w14:textId="09F4252F" w:rsidR="00217BBC" w:rsidRPr="00934FC8" w:rsidRDefault="001D64AF" w:rsidP="00934FC8">
            <w:pPr>
              <w:bidi/>
              <w:rPr>
                <w:rFonts w:cs="B Nazanin" w:hint="eastAsia"/>
                <w:rtl/>
                <w:lang w:bidi="fa-IR"/>
              </w:rPr>
            </w:pPr>
            <w:r>
              <w:rPr>
                <w:rFonts w:eastAsia="Noto Sans Arabic UI" w:cs="B Nazanin" w:hint="cs"/>
                <w:color w:val="1D2633"/>
                <w:sz w:val="22"/>
                <w:rtl/>
                <w:lang w:bidi="fa-IR"/>
              </w:rPr>
              <w:t>مبین ایجی</w:t>
            </w:r>
          </w:p>
        </w:tc>
        <w:tc>
          <w:tcPr>
            <w:tcW w:w="4819" w:type="dxa"/>
            <w:shd w:val="clear" w:color="auto" w:fill="EAF0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FD7167C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1D2633"/>
                <w:sz w:val="22"/>
                <w:rtl/>
              </w:rPr>
              <w:t>نام</w:t>
            </w:r>
            <w:r w:rsidRPr="00934FC8">
              <w:rPr>
                <w:rFonts w:eastAsia="Noto Sans Arabic UI" w:cs="B Nazanin"/>
                <w:b/>
                <w:color w:val="1D2633"/>
                <w:sz w:val="22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b/>
                <w:bCs/>
                <w:color w:val="1D2633"/>
                <w:sz w:val="22"/>
                <w:rtl/>
              </w:rPr>
              <w:t>دانشجو</w:t>
            </w:r>
          </w:p>
        </w:tc>
      </w:tr>
      <w:tr w:rsidR="00217BBC" w:rsidRPr="00934FC8" w14:paraId="248C3B77" w14:textId="77777777">
        <w:trPr>
          <w:jc w:val="center"/>
        </w:trPr>
        <w:tc>
          <w:tcPr>
            <w:tcW w:w="4819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BA925F7" w14:textId="57041488" w:rsidR="00217BBC" w:rsidRPr="00934FC8" w:rsidRDefault="001D64AF" w:rsidP="00934FC8">
            <w:pPr>
              <w:bidi/>
              <w:rPr>
                <w:rFonts w:cs="B Nazanin" w:hint="eastAsia"/>
                <w:rtl/>
                <w:lang w:bidi="fa-IR"/>
              </w:rPr>
            </w:pPr>
            <w:r>
              <w:rPr>
                <w:rFonts w:eastAsia="Noto Sans Arabic UI" w:cs="B Nazanin" w:hint="cs"/>
                <w:color w:val="1D2633"/>
                <w:sz w:val="22"/>
                <w:rtl/>
                <w:lang w:bidi="fa-IR"/>
              </w:rPr>
              <w:t>آزیتا شیرازی پور</w:t>
            </w:r>
          </w:p>
        </w:tc>
        <w:tc>
          <w:tcPr>
            <w:tcW w:w="4819" w:type="dxa"/>
            <w:shd w:val="clear" w:color="auto" w:fill="EAF0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32243B5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1D2633"/>
                <w:sz w:val="22"/>
                <w:rtl/>
              </w:rPr>
              <w:t>نام</w:t>
            </w:r>
            <w:r w:rsidRPr="00934FC8">
              <w:rPr>
                <w:rFonts w:eastAsia="Noto Sans Arabic UI" w:cs="B Nazanin"/>
                <w:b/>
                <w:color w:val="1D2633"/>
                <w:sz w:val="22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b/>
                <w:bCs/>
                <w:color w:val="1D2633"/>
                <w:sz w:val="22"/>
                <w:rtl/>
              </w:rPr>
              <w:t>استاد</w:t>
            </w:r>
          </w:p>
        </w:tc>
      </w:tr>
      <w:tr w:rsidR="00217BBC" w:rsidRPr="00934FC8" w14:paraId="17193564" w14:textId="77777777">
        <w:trPr>
          <w:jc w:val="center"/>
        </w:trPr>
        <w:tc>
          <w:tcPr>
            <w:tcW w:w="4819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2D20D5D" w14:textId="17269B2D" w:rsidR="00217BBC" w:rsidRPr="00934FC8" w:rsidRDefault="001D64AF" w:rsidP="00934FC8">
            <w:pPr>
              <w:bidi/>
              <w:rPr>
                <w:rFonts w:cs="B Nazanin" w:hint="eastAsia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پروژه نرم افزار</w:t>
            </w:r>
          </w:p>
        </w:tc>
        <w:tc>
          <w:tcPr>
            <w:tcW w:w="4819" w:type="dxa"/>
            <w:shd w:val="clear" w:color="auto" w:fill="EAF0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F57670D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1D2633"/>
                <w:sz w:val="22"/>
                <w:rtl/>
              </w:rPr>
              <w:t>نام</w:t>
            </w:r>
            <w:r w:rsidRPr="00934FC8">
              <w:rPr>
                <w:rFonts w:eastAsia="Noto Sans Arabic UI" w:cs="B Nazanin"/>
                <w:b/>
                <w:color w:val="1D2633"/>
                <w:sz w:val="22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b/>
                <w:bCs/>
                <w:color w:val="1D2633"/>
                <w:sz w:val="22"/>
                <w:rtl/>
              </w:rPr>
              <w:t>درس</w:t>
            </w:r>
            <w:r w:rsidRPr="00934FC8">
              <w:rPr>
                <w:rFonts w:eastAsia="Noto Sans Arabic UI" w:cs="B Nazanin"/>
                <w:b/>
                <w:color w:val="1D2633"/>
                <w:sz w:val="22"/>
              </w:rPr>
              <w:t xml:space="preserve"> / </w:t>
            </w:r>
            <w:r w:rsidRPr="00934FC8">
              <w:rPr>
                <w:rFonts w:ascii="Sakkal Majalla" w:eastAsia="Noto Sans Arabic UI" w:hAnsi="Sakkal Majalla" w:cs="Sakkal Majalla"/>
                <w:b/>
                <w:bCs/>
                <w:color w:val="1D2633"/>
                <w:sz w:val="22"/>
                <w:rtl/>
              </w:rPr>
              <w:t>واحد</w:t>
            </w:r>
          </w:p>
        </w:tc>
      </w:tr>
      <w:tr w:rsidR="00217BBC" w:rsidRPr="00934FC8" w14:paraId="291EBB89" w14:textId="77777777">
        <w:trPr>
          <w:jc w:val="center"/>
        </w:trPr>
        <w:tc>
          <w:tcPr>
            <w:tcW w:w="4819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D2204BC" w14:textId="53F6D3EB" w:rsidR="00217BBC" w:rsidRPr="00934FC8" w:rsidRDefault="001D64AF" w:rsidP="00934FC8">
            <w:pPr>
              <w:bidi/>
              <w:rPr>
                <w:rFonts w:cs="B Nazanin" w:hint="eastAsia"/>
                <w:rtl/>
                <w:lang w:bidi="fa-IR"/>
              </w:rPr>
            </w:pPr>
            <w:r>
              <w:rPr>
                <w:rFonts w:eastAsia="Noto Sans Arabic UI" w:cs="B Nazanin" w:hint="cs"/>
                <w:color w:val="1D2633"/>
                <w:sz w:val="22"/>
                <w:rtl/>
                <w:lang w:bidi="fa-IR"/>
              </w:rPr>
              <w:t>آزاد تهران شرق</w:t>
            </w:r>
          </w:p>
        </w:tc>
        <w:tc>
          <w:tcPr>
            <w:tcW w:w="4819" w:type="dxa"/>
            <w:shd w:val="clear" w:color="auto" w:fill="EAF0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D1C7E1B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1D2633"/>
                <w:sz w:val="22"/>
                <w:rtl/>
              </w:rPr>
              <w:t>دانشگاه</w:t>
            </w:r>
            <w:r w:rsidRPr="00934FC8">
              <w:rPr>
                <w:rFonts w:eastAsia="Noto Sans Arabic UI" w:cs="B Nazanin"/>
                <w:b/>
                <w:color w:val="1D2633"/>
                <w:sz w:val="22"/>
              </w:rPr>
              <w:t xml:space="preserve"> / </w:t>
            </w:r>
            <w:r w:rsidRPr="00934FC8">
              <w:rPr>
                <w:rFonts w:ascii="Sakkal Majalla" w:eastAsia="Noto Sans Arabic UI" w:hAnsi="Sakkal Majalla" w:cs="Sakkal Majalla"/>
                <w:b/>
                <w:bCs/>
                <w:color w:val="1D2633"/>
                <w:sz w:val="22"/>
                <w:rtl/>
              </w:rPr>
              <w:t>مؤسسه</w:t>
            </w:r>
          </w:p>
        </w:tc>
      </w:tr>
      <w:tr w:rsidR="00217BBC" w:rsidRPr="00934FC8" w14:paraId="16E4B0D5" w14:textId="77777777">
        <w:trPr>
          <w:jc w:val="center"/>
        </w:trPr>
        <w:tc>
          <w:tcPr>
            <w:tcW w:w="4819" w:type="dx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B0D3590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2"/>
              </w:rPr>
              <w:t>........................................................</w:t>
            </w:r>
          </w:p>
        </w:tc>
        <w:tc>
          <w:tcPr>
            <w:tcW w:w="4819" w:type="dxa"/>
            <w:shd w:val="clear" w:color="auto" w:fill="EAF0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4CC9107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1D2633"/>
                <w:sz w:val="22"/>
                <w:rtl/>
              </w:rPr>
              <w:t>تاریخ</w:t>
            </w:r>
            <w:r w:rsidRPr="00934FC8">
              <w:rPr>
                <w:rFonts w:eastAsia="Noto Sans Arabic UI" w:cs="B Nazanin"/>
                <w:b/>
                <w:color w:val="1D2633"/>
                <w:sz w:val="22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b/>
                <w:bCs/>
                <w:color w:val="1D2633"/>
                <w:sz w:val="22"/>
                <w:rtl/>
              </w:rPr>
              <w:t>تحویل</w:t>
            </w:r>
          </w:p>
        </w:tc>
      </w:tr>
    </w:tbl>
    <w:p w14:paraId="5E609572" w14:textId="77777777" w:rsidR="00217BBC" w:rsidRPr="00934FC8" w:rsidRDefault="00E11B50" w:rsidP="00934FC8">
      <w:pPr>
        <w:bidi/>
        <w:spacing w:before="70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5B6573"/>
          <w:sz w:val="22"/>
          <w:rtl/>
        </w:rPr>
        <w:t>فناوری</w:t>
      </w:r>
      <w:r w:rsidRPr="00934FC8">
        <w:rPr>
          <w:rFonts w:eastAsia="Noto Sans Arabic UI" w:cs="B Nazanin"/>
          <w:color w:val="5B657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5B6573"/>
          <w:sz w:val="22"/>
          <w:rtl/>
        </w:rPr>
        <w:t>های</w:t>
      </w:r>
      <w:r w:rsidRPr="00934FC8">
        <w:rPr>
          <w:rFonts w:eastAsia="Noto Sans Arabic UI" w:cs="B Nazanin"/>
          <w:color w:val="5B657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5B6573"/>
          <w:sz w:val="22"/>
          <w:rtl/>
        </w:rPr>
        <w:t>اصلی</w:t>
      </w:r>
      <w:r w:rsidRPr="00934FC8">
        <w:rPr>
          <w:rFonts w:eastAsia="Noto Sans Arabic UI" w:cs="B Nazanin"/>
          <w:color w:val="5B6573"/>
          <w:sz w:val="22"/>
        </w:rPr>
        <w:t>: React + TypeScript + FastAPI + PostgreSQL</w:t>
      </w:r>
    </w:p>
    <w:p w14:paraId="3A522DDA" w14:textId="77777777" w:rsidR="00217BBC" w:rsidRPr="00934FC8" w:rsidRDefault="00E11B50" w:rsidP="00934FC8">
      <w:pPr>
        <w:rPr>
          <w:rFonts w:cs="B Nazanin" w:hint="eastAsia"/>
        </w:rPr>
      </w:pPr>
      <w:r w:rsidRPr="00934FC8">
        <w:rPr>
          <w:rFonts w:cs="B Nazanin"/>
        </w:rPr>
        <w:br w:type="page"/>
      </w:r>
    </w:p>
    <w:p w14:paraId="634E8A81" w14:textId="77777777" w:rsidR="00934FC8" w:rsidRPr="00934FC8" w:rsidRDefault="00934FC8" w:rsidP="00934FC8">
      <w:pPr>
        <w:bidi/>
        <w:spacing w:after="80" w:line="312" w:lineRule="auto"/>
        <w:ind w:hanging="198"/>
        <w:jc w:val="center"/>
        <w:rPr>
          <w:rFonts w:ascii="Sakkal Majalla" w:eastAsia="Noto Sans Arabic UI" w:hAnsi="Sakkal Majalla" w:cs="B Nazanin"/>
          <w:bCs/>
          <w:color w:val="263B5E"/>
          <w:sz w:val="36"/>
          <w:szCs w:val="36"/>
        </w:rPr>
      </w:pPr>
      <w:r w:rsidRPr="00934FC8">
        <w:rPr>
          <w:rFonts w:ascii="Sakkal Majalla" w:eastAsia="Noto Sans Arabic UI" w:hAnsi="Sakkal Majalla" w:cs="B Nazanin" w:hint="cs"/>
          <w:bCs/>
          <w:color w:val="263B5E"/>
          <w:sz w:val="36"/>
          <w:szCs w:val="36"/>
          <w:rtl/>
        </w:rPr>
        <w:lastRenderedPageBreak/>
        <w:t>فهرست</w:t>
      </w:r>
      <w:r w:rsidRPr="00934FC8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Cs/>
          <w:color w:val="263B5E"/>
          <w:sz w:val="36"/>
          <w:szCs w:val="36"/>
          <w:rtl/>
        </w:rPr>
        <w:t>مطالب</w:t>
      </w:r>
    </w:p>
    <w:p w14:paraId="27D6F3F4" w14:textId="77777777" w:rsidR="00934FC8" w:rsidRPr="00934FC8" w:rsidRDefault="00934FC8" w:rsidP="00934FC8">
      <w:pPr>
        <w:bidi/>
        <w:spacing w:after="80" w:line="312" w:lineRule="auto"/>
        <w:ind w:hanging="198"/>
        <w:jc w:val="both"/>
        <w:rPr>
          <w:rFonts w:ascii="Sakkal Majalla" w:eastAsia="Noto Sans Arabic UI" w:hAnsi="Sakkal Majalla" w:cs="B Nazanin"/>
          <w:b/>
          <w:color w:val="263B5E"/>
          <w:sz w:val="36"/>
        </w:rPr>
      </w:pPr>
      <w:r w:rsidRPr="00934FC8">
        <w:rPr>
          <w:rFonts w:ascii="Times New Roman" w:eastAsia="Noto Sans Arabic UI" w:hAnsi="Times New Roman" w:cs="Times New Roman" w:hint="cs"/>
          <w:b/>
          <w:color w:val="263B5E"/>
          <w:sz w:val="36"/>
          <w:rtl/>
        </w:rPr>
        <w:t>•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  <w:lang w:bidi="fa-IR"/>
        </w:rPr>
        <w:t xml:space="preserve">۱.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عنوان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و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معرفی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پروژه</w:t>
      </w:r>
    </w:p>
    <w:p w14:paraId="12B0AA45" w14:textId="77777777" w:rsidR="00934FC8" w:rsidRPr="00934FC8" w:rsidRDefault="00934FC8" w:rsidP="00934FC8">
      <w:pPr>
        <w:bidi/>
        <w:spacing w:after="80" w:line="312" w:lineRule="auto"/>
        <w:ind w:hanging="198"/>
        <w:jc w:val="both"/>
        <w:rPr>
          <w:rFonts w:ascii="Sakkal Majalla" w:eastAsia="Noto Sans Arabic UI" w:hAnsi="Sakkal Majalla" w:cs="B Nazanin"/>
          <w:b/>
          <w:color w:val="263B5E"/>
          <w:sz w:val="36"/>
        </w:rPr>
      </w:pPr>
      <w:r w:rsidRPr="00934FC8">
        <w:rPr>
          <w:rFonts w:ascii="Times New Roman" w:eastAsia="Noto Sans Arabic UI" w:hAnsi="Times New Roman" w:cs="Times New Roman" w:hint="cs"/>
          <w:b/>
          <w:color w:val="263B5E"/>
          <w:sz w:val="36"/>
          <w:rtl/>
        </w:rPr>
        <w:t>•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  <w:lang w:bidi="fa-IR"/>
        </w:rPr>
        <w:t xml:space="preserve">۲.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معرفی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مسئله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و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اهداف</w:t>
      </w:r>
    </w:p>
    <w:p w14:paraId="51921B5F" w14:textId="77777777" w:rsidR="00934FC8" w:rsidRPr="00934FC8" w:rsidRDefault="00934FC8" w:rsidP="00934FC8">
      <w:pPr>
        <w:bidi/>
        <w:spacing w:after="80" w:line="312" w:lineRule="auto"/>
        <w:ind w:hanging="198"/>
        <w:jc w:val="both"/>
        <w:rPr>
          <w:rFonts w:ascii="Sakkal Majalla" w:eastAsia="Noto Sans Arabic UI" w:hAnsi="Sakkal Majalla" w:cs="B Nazanin"/>
          <w:b/>
          <w:color w:val="263B5E"/>
          <w:sz w:val="36"/>
        </w:rPr>
      </w:pPr>
      <w:r w:rsidRPr="00934FC8">
        <w:rPr>
          <w:rFonts w:ascii="Times New Roman" w:eastAsia="Noto Sans Arabic UI" w:hAnsi="Times New Roman" w:cs="Times New Roman" w:hint="cs"/>
          <w:b/>
          <w:color w:val="263B5E"/>
          <w:sz w:val="36"/>
          <w:rtl/>
        </w:rPr>
        <w:t>•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  <w:lang w:bidi="fa-IR"/>
        </w:rPr>
        <w:t xml:space="preserve">۳.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نیازمندی‌های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سیستم</w:t>
      </w:r>
    </w:p>
    <w:p w14:paraId="067CCF26" w14:textId="77777777" w:rsidR="00934FC8" w:rsidRPr="00934FC8" w:rsidRDefault="00934FC8" w:rsidP="00934FC8">
      <w:pPr>
        <w:bidi/>
        <w:spacing w:after="80" w:line="312" w:lineRule="auto"/>
        <w:ind w:hanging="198"/>
        <w:jc w:val="both"/>
        <w:rPr>
          <w:rFonts w:ascii="Sakkal Majalla" w:eastAsia="Noto Sans Arabic UI" w:hAnsi="Sakkal Majalla" w:cs="B Nazanin"/>
          <w:b/>
          <w:color w:val="263B5E"/>
          <w:sz w:val="36"/>
        </w:rPr>
      </w:pPr>
      <w:r w:rsidRPr="00934FC8">
        <w:rPr>
          <w:rFonts w:ascii="Times New Roman" w:eastAsia="Noto Sans Arabic UI" w:hAnsi="Times New Roman" w:cs="Times New Roman" w:hint="cs"/>
          <w:b/>
          <w:color w:val="263B5E"/>
          <w:sz w:val="36"/>
          <w:rtl/>
        </w:rPr>
        <w:t>•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  <w:lang w:bidi="fa-IR"/>
        </w:rPr>
        <w:t xml:space="preserve">۴.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کاربران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سیستم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و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نقش‌ها</w:t>
      </w:r>
    </w:p>
    <w:p w14:paraId="5A1FCD9F" w14:textId="77777777" w:rsidR="00934FC8" w:rsidRPr="00934FC8" w:rsidRDefault="00934FC8" w:rsidP="00934FC8">
      <w:pPr>
        <w:bidi/>
        <w:spacing w:after="80" w:line="312" w:lineRule="auto"/>
        <w:ind w:hanging="198"/>
        <w:jc w:val="both"/>
        <w:rPr>
          <w:rFonts w:ascii="Sakkal Majalla" w:eastAsia="Noto Sans Arabic UI" w:hAnsi="Sakkal Majalla" w:cs="B Nazanin"/>
          <w:b/>
          <w:color w:val="263B5E"/>
          <w:sz w:val="36"/>
        </w:rPr>
      </w:pPr>
      <w:r w:rsidRPr="00934FC8">
        <w:rPr>
          <w:rFonts w:ascii="Times New Roman" w:eastAsia="Noto Sans Arabic UI" w:hAnsi="Times New Roman" w:cs="Times New Roman" w:hint="cs"/>
          <w:b/>
          <w:color w:val="263B5E"/>
          <w:sz w:val="36"/>
          <w:rtl/>
        </w:rPr>
        <w:t>•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  <w:lang w:bidi="fa-IR"/>
        </w:rPr>
        <w:t xml:space="preserve">۵.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امکانات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نرم‌افزار</w:t>
      </w:r>
    </w:p>
    <w:p w14:paraId="18843E7C" w14:textId="77777777" w:rsidR="00934FC8" w:rsidRPr="00934FC8" w:rsidRDefault="00934FC8" w:rsidP="00934FC8">
      <w:pPr>
        <w:bidi/>
        <w:spacing w:after="80" w:line="312" w:lineRule="auto"/>
        <w:ind w:hanging="198"/>
        <w:jc w:val="both"/>
        <w:rPr>
          <w:rFonts w:ascii="Sakkal Majalla" w:eastAsia="Noto Sans Arabic UI" w:hAnsi="Sakkal Majalla" w:cs="B Nazanin"/>
          <w:b/>
          <w:color w:val="263B5E"/>
          <w:sz w:val="36"/>
        </w:rPr>
      </w:pPr>
      <w:r w:rsidRPr="00934FC8">
        <w:rPr>
          <w:rFonts w:ascii="Times New Roman" w:eastAsia="Noto Sans Arabic UI" w:hAnsi="Times New Roman" w:cs="Times New Roman" w:hint="cs"/>
          <w:b/>
          <w:color w:val="263B5E"/>
          <w:sz w:val="36"/>
          <w:rtl/>
        </w:rPr>
        <w:t>•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  <w:lang w:bidi="fa-IR"/>
        </w:rPr>
        <w:t xml:space="preserve">۶.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تکنولوژی‌های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استفاده‌شده</w:t>
      </w:r>
    </w:p>
    <w:p w14:paraId="3DD9FB93" w14:textId="77777777" w:rsidR="00934FC8" w:rsidRPr="00934FC8" w:rsidRDefault="00934FC8" w:rsidP="00934FC8">
      <w:pPr>
        <w:bidi/>
        <w:spacing w:after="80" w:line="312" w:lineRule="auto"/>
        <w:ind w:hanging="198"/>
        <w:jc w:val="both"/>
        <w:rPr>
          <w:rFonts w:ascii="Sakkal Majalla" w:eastAsia="Noto Sans Arabic UI" w:hAnsi="Sakkal Majalla" w:cs="B Nazanin"/>
          <w:b/>
          <w:color w:val="263B5E"/>
          <w:sz w:val="36"/>
        </w:rPr>
      </w:pPr>
      <w:r w:rsidRPr="00934FC8">
        <w:rPr>
          <w:rFonts w:ascii="Times New Roman" w:eastAsia="Noto Sans Arabic UI" w:hAnsi="Times New Roman" w:cs="Times New Roman" w:hint="cs"/>
          <w:b/>
          <w:color w:val="263B5E"/>
          <w:sz w:val="36"/>
          <w:rtl/>
        </w:rPr>
        <w:t>•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  <w:lang w:bidi="fa-IR"/>
        </w:rPr>
        <w:t xml:space="preserve">۷.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معماری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نرم‌افزار</w:t>
      </w:r>
    </w:p>
    <w:p w14:paraId="6996D56F" w14:textId="77777777" w:rsidR="00934FC8" w:rsidRPr="00934FC8" w:rsidRDefault="00934FC8" w:rsidP="00934FC8">
      <w:pPr>
        <w:bidi/>
        <w:spacing w:after="80" w:line="312" w:lineRule="auto"/>
        <w:ind w:hanging="198"/>
        <w:jc w:val="both"/>
        <w:rPr>
          <w:rFonts w:ascii="Sakkal Majalla" w:eastAsia="Noto Sans Arabic UI" w:hAnsi="Sakkal Majalla" w:cs="B Nazanin"/>
          <w:b/>
          <w:color w:val="263B5E"/>
          <w:sz w:val="36"/>
        </w:rPr>
      </w:pPr>
      <w:r w:rsidRPr="00934FC8">
        <w:rPr>
          <w:rFonts w:ascii="Times New Roman" w:eastAsia="Noto Sans Arabic UI" w:hAnsi="Times New Roman" w:cs="Times New Roman" w:hint="cs"/>
          <w:b/>
          <w:color w:val="263B5E"/>
          <w:sz w:val="36"/>
          <w:rtl/>
        </w:rPr>
        <w:t>•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  <w:lang w:bidi="fa-IR"/>
        </w:rPr>
        <w:t xml:space="preserve">۸.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توضیح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ماژول‌ها</w:t>
      </w:r>
    </w:p>
    <w:p w14:paraId="4370680A" w14:textId="4A6BFA76" w:rsidR="00934FC8" w:rsidRPr="00934FC8" w:rsidRDefault="00934FC8" w:rsidP="00934FC8">
      <w:pPr>
        <w:bidi/>
        <w:spacing w:after="80" w:line="312" w:lineRule="auto"/>
        <w:ind w:hanging="198"/>
        <w:jc w:val="both"/>
        <w:rPr>
          <w:rFonts w:ascii="Sakkal Majalla" w:eastAsia="Noto Sans Arabic UI" w:hAnsi="Sakkal Majalla" w:cs="B Nazanin"/>
          <w:b/>
          <w:color w:val="263B5E"/>
          <w:sz w:val="36"/>
          <w:lang w:bidi="fa-IR"/>
        </w:rPr>
      </w:pPr>
      <w:r w:rsidRPr="00934FC8">
        <w:rPr>
          <w:rFonts w:ascii="Times New Roman" w:eastAsia="Noto Sans Arabic UI" w:hAnsi="Times New Roman" w:cs="Times New Roman" w:hint="cs"/>
          <w:b/>
          <w:color w:val="263B5E"/>
          <w:sz w:val="36"/>
          <w:rtl/>
        </w:rPr>
        <w:t>•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  <w:lang w:bidi="fa-IR"/>
        </w:rPr>
        <w:t xml:space="preserve">۹.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طراحی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پایگاه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داده</w:t>
      </w:r>
    </w:p>
    <w:p w14:paraId="4A542658" w14:textId="77777777" w:rsidR="00934FC8" w:rsidRPr="00934FC8" w:rsidRDefault="00934FC8" w:rsidP="00934FC8">
      <w:pPr>
        <w:bidi/>
        <w:spacing w:after="80" w:line="312" w:lineRule="auto"/>
        <w:ind w:hanging="198"/>
        <w:jc w:val="both"/>
        <w:rPr>
          <w:rFonts w:ascii="Sakkal Majalla" w:eastAsia="Noto Sans Arabic UI" w:hAnsi="Sakkal Majalla" w:cs="B Nazanin"/>
          <w:b/>
          <w:color w:val="263B5E"/>
          <w:sz w:val="36"/>
        </w:rPr>
      </w:pPr>
      <w:r w:rsidRPr="00934FC8">
        <w:rPr>
          <w:rFonts w:ascii="Times New Roman" w:eastAsia="Noto Sans Arabic UI" w:hAnsi="Times New Roman" w:cs="Times New Roman" w:hint="cs"/>
          <w:b/>
          <w:color w:val="263B5E"/>
          <w:sz w:val="36"/>
          <w:rtl/>
        </w:rPr>
        <w:t>•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  <w:lang w:bidi="fa-IR"/>
        </w:rPr>
        <w:t xml:space="preserve">۱۰.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</w:rPr>
        <w:t>API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و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جریان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تبادل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داده</w:t>
      </w:r>
    </w:p>
    <w:p w14:paraId="24C10CC6" w14:textId="77777777" w:rsidR="00934FC8" w:rsidRPr="00934FC8" w:rsidRDefault="00934FC8" w:rsidP="00934FC8">
      <w:pPr>
        <w:bidi/>
        <w:spacing w:after="80" w:line="312" w:lineRule="auto"/>
        <w:ind w:hanging="198"/>
        <w:jc w:val="both"/>
        <w:rPr>
          <w:rFonts w:ascii="Sakkal Majalla" w:eastAsia="Noto Sans Arabic UI" w:hAnsi="Sakkal Majalla" w:cs="B Nazanin"/>
          <w:b/>
          <w:color w:val="263B5E"/>
          <w:sz w:val="36"/>
        </w:rPr>
      </w:pPr>
      <w:r w:rsidRPr="00934FC8">
        <w:rPr>
          <w:rFonts w:ascii="Times New Roman" w:eastAsia="Noto Sans Arabic UI" w:hAnsi="Times New Roman" w:cs="Times New Roman" w:hint="cs"/>
          <w:b/>
          <w:color w:val="263B5E"/>
          <w:sz w:val="36"/>
          <w:rtl/>
        </w:rPr>
        <w:t>•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  <w:lang w:bidi="fa-IR"/>
        </w:rPr>
        <w:t xml:space="preserve">۱۱.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مشکلات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پیاده‌سازی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و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راه‌حل‌ها</w:t>
      </w:r>
    </w:p>
    <w:p w14:paraId="1AF20078" w14:textId="77777777" w:rsidR="00934FC8" w:rsidRPr="00934FC8" w:rsidRDefault="00934FC8" w:rsidP="00934FC8">
      <w:pPr>
        <w:bidi/>
        <w:spacing w:after="80" w:line="312" w:lineRule="auto"/>
        <w:ind w:hanging="198"/>
        <w:jc w:val="both"/>
        <w:rPr>
          <w:rFonts w:ascii="Sakkal Majalla" w:eastAsia="Noto Sans Arabic UI" w:hAnsi="Sakkal Majalla" w:cs="B Nazanin"/>
          <w:b/>
          <w:color w:val="263B5E"/>
          <w:sz w:val="36"/>
        </w:rPr>
      </w:pPr>
      <w:r w:rsidRPr="00934FC8">
        <w:rPr>
          <w:rFonts w:ascii="Times New Roman" w:eastAsia="Noto Sans Arabic UI" w:hAnsi="Times New Roman" w:cs="Times New Roman" w:hint="cs"/>
          <w:b/>
          <w:color w:val="263B5E"/>
          <w:sz w:val="36"/>
          <w:rtl/>
        </w:rPr>
        <w:t>•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  <w:lang w:bidi="fa-IR"/>
        </w:rPr>
        <w:t xml:space="preserve">۱۲.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راه‌اندازی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و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اجرای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پروژه</w:t>
      </w:r>
    </w:p>
    <w:p w14:paraId="595E671A" w14:textId="77777777" w:rsidR="00934FC8" w:rsidRPr="00934FC8" w:rsidRDefault="00934FC8" w:rsidP="00934FC8">
      <w:pPr>
        <w:bidi/>
        <w:spacing w:after="80" w:line="312" w:lineRule="auto"/>
        <w:ind w:hanging="198"/>
        <w:jc w:val="both"/>
        <w:rPr>
          <w:rFonts w:ascii="Sakkal Majalla" w:eastAsia="Noto Sans Arabic UI" w:hAnsi="Sakkal Majalla" w:cs="B Nazanin"/>
          <w:b/>
          <w:color w:val="263B5E"/>
          <w:sz w:val="36"/>
        </w:rPr>
      </w:pPr>
      <w:r w:rsidRPr="00934FC8">
        <w:rPr>
          <w:rFonts w:ascii="Times New Roman" w:eastAsia="Noto Sans Arabic UI" w:hAnsi="Times New Roman" w:cs="Times New Roman" w:hint="cs"/>
          <w:b/>
          <w:color w:val="263B5E"/>
          <w:sz w:val="36"/>
          <w:rtl/>
        </w:rPr>
        <w:t>•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  <w:lang w:bidi="fa-IR"/>
        </w:rPr>
        <w:t xml:space="preserve">۱۳.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آزمون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و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ارزیابی</w:t>
      </w:r>
    </w:p>
    <w:p w14:paraId="22D94262" w14:textId="77777777" w:rsidR="00934FC8" w:rsidRPr="00934FC8" w:rsidRDefault="00934FC8" w:rsidP="00934FC8">
      <w:pPr>
        <w:bidi/>
        <w:spacing w:after="80" w:line="312" w:lineRule="auto"/>
        <w:ind w:hanging="198"/>
        <w:jc w:val="both"/>
        <w:rPr>
          <w:rFonts w:ascii="Sakkal Majalla" w:eastAsia="Noto Sans Arabic UI" w:hAnsi="Sakkal Majalla" w:cs="B Nazanin"/>
          <w:b/>
          <w:color w:val="263B5E"/>
          <w:sz w:val="36"/>
        </w:rPr>
      </w:pPr>
      <w:r w:rsidRPr="00934FC8">
        <w:rPr>
          <w:rFonts w:ascii="Times New Roman" w:eastAsia="Noto Sans Arabic UI" w:hAnsi="Times New Roman" w:cs="Times New Roman" w:hint="cs"/>
          <w:b/>
          <w:color w:val="263B5E"/>
          <w:sz w:val="36"/>
          <w:rtl/>
        </w:rPr>
        <w:t>•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  <w:lang w:bidi="fa-IR"/>
        </w:rPr>
        <w:t xml:space="preserve">۱۴.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توسعه‌های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آینده</w:t>
      </w:r>
    </w:p>
    <w:p w14:paraId="78FED3C3" w14:textId="07CC79DE" w:rsidR="00217BBC" w:rsidRPr="00934FC8" w:rsidRDefault="00934FC8" w:rsidP="00934FC8">
      <w:pPr>
        <w:bidi/>
        <w:spacing w:after="80" w:line="312" w:lineRule="auto"/>
        <w:ind w:hanging="198"/>
        <w:jc w:val="both"/>
        <w:rPr>
          <w:rFonts w:cs="B Nazanin" w:hint="eastAsia"/>
        </w:rPr>
      </w:pPr>
      <w:r w:rsidRPr="00934FC8">
        <w:rPr>
          <w:rFonts w:ascii="Times New Roman" w:eastAsia="Noto Sans Arabic UI" w:hAnsi="Times New Roman" w:cs="Times New Roman" w:hint="cs"/>
          <w:b/>
          <w:color w:val="263B5E"/>
          <w:sz w:val="36"/>
          <w:rtl/>
        </w:rPr>
        <w:t>•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 w:rsidRPr="00934FC8">
        <w:rPr>
          <w:rFonts w:ascii="Sakkal Majalla" w:eastAsia="Noto Sans Arabic UI" w:hAnsi="Sakkal Majalla" w:cs="B Nazanin"/>
          <w:b/>
          <w:color w:val="263B5E"/>
          <w:sz w:val="36"/>
          <w:rtl/>
          <w:lang w:bidi="fa-IR"/>
        </w:rPr>
        <w:t xml:space="preserve">۱۵. </w:t>
      </w:r>
      <w:r w:rsidRPr="00934FC8">
        <w:rPr>
          <w:rFonts w:ascii="Sakkal Majalla" w:eastAsia="Noto Sans Arabic UI" w:hAnsi="Sakkal Majalla" w:cs="B Nazanin" w:hint="cs"/>
          <w:b/>
          <w:color w:val="263B5E"/>
          <w:sz w:val="36"/>
          <w:rtl/>
        </w:rPr>
        <w:t>نتیجه‌گیری</w:t>
      </w:r>
    </w:p>
    <w:p w14:paraId="49D5F8DA" w14:textId="77777777" w:rsidR="00217BBC" w:rsidRPr="00934FC8" w:rsidRDefault="00E11B50" w:rsidP="00934FC8">
      <w:pPr>
        <w:rPr>
          <w:rFonts w:cs="B Nazanin" w:hint="eastAsia"/>
        </w:rPr>
      </w:pPr>
      <w:r w:rsidRPr="00934FC8">
        <w:rPr>
          <w:rFonts w:cs="B Nazanin"/>
        </w:rPr>
        <w:br w:type="page"/>
      </w:r>
    </w:p>
    <w:p w14:paraId="2B119D37" w14:textId="5EA09959" w:rsidR="00934FC8" w:rsidRPr="00934FC8" w:rsidRDefault="00934FC8" w:rsidP="00934FC8">
      <w:pPr>
        <w:keepNext/>
        <w:pBdr>
          <w:right w:val="single" w:sz="18" w:space="6" w:color="2D6CDF"/>
        </w:pBdr>
        <w:bidi/>
        <w:spacing w:before="280" w:after="140"/>
        <w:rPr>
          <w:rFonts w:ascii="Sakkal Majalla" w:eastAsia="Noto Sans Arabic UI" w:hAnsi="Sakkal Majalla" w:cs="B Nazanin"/>
          <w:b/>
          <w:bCs/>
          <w:color w:val="263B5E"/>
          <w:sz w:val="36"/>
          <w:szCs w:val="36"/>
        </w:rPr>
      </w:pPr>
      <w:r w:rsidRPr="00934FC8">
        <w:rPr>
          <w:rFonts w:ascii="Sakkal Majalla" w:eastAsia="Noto Sans Arabic UI" w:hAnsi="Sakkal Majalla" w:cs="B Nazanin"/>
          <w:b/>
          <w:bCs/>
          <w:color w:val="263B5E"/>
          <w:sz w:val="36"/>
          <w:szCs w:val="36"/>
          <w:rtl/>
          <w:lang w:bidi="fa-IR"/>
        </w:rPr>
        <w:lastRenderedPageBreak/>
        <w:t>۱</w:t>
      </w:r>
      <w:r w:rsidRPr="00934FC8">
        <w:rPr>
          <w:rFonts w:ascii="Sakkal Majalla" w:eastAsia="Noto Sans Arabic UI" w:hAnsi="Sakkal Majalla" w:cs="B Nazanin"/>
          <w:b/>
          <w:bCs/>
          <w:color w:val="263B5E"/>
          <w:sz w:val="36"/>
          <w:szCs w:val="36"/>
        </w:rPr>
        <w:t xml:space="preserve"> </w:t>
      </w:r>
      <w:r w:rsidRPr="00934FC8">
        <w:rPr>
          <w:rFonts w:ascii="Sakkal Majalla" w:eastAsia="Noto Sans Arabic UI" w:hAnsi="Sakkal Majalla" w:cs="B Nazanin"/>
          <w:b/>
          <w:bCs/>
          <w:color w:val="263B5E"/>
          <w:sz w:val="36"/>
          <w:szCs w:val="36"/>
          <w:rtl/>
          <w:lang w:bidi="fa-IR"/>
        </w:rPr>
        <w:t>عنوان و معرفی پروژه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3685"/>
      </w:tblGrid>
      <w:tr w:rsidR="00217BBC" w:rsidRPr="00934FC8" w14:paraId="31816282" w14:textId="77777777">
        <w:trPr>
          <w:jc w:val="center"/>
        </w:trPr>
        <w:tc>
          <w:tcPr>
            <w:tcW w:w="5669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769CC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20"/>
                <w:szCs w:val="20"/>
                <w:rtl/>
              </w:rPr>
              <w:t>عنوان</w:t>
            </w:r>
          </w:p>
        </w:tc>
        <w:tc>
          <w:tcPr>
            <w:tcW w:w="3685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2966A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20"/>
                <w:szCs w:val="20"/>
                <w:rtl/>
              </w:rPr>
              <w:t>مقدار</w:t>
            </w:r>
          </w:p>
        </w:tc>
      </w:tr>
      <w:tr w:rsidR="00217BBC" w:rsidRPr="00934FC8" w14:paraId="5CB23DE9" w14:textId="77777777">
        <w:trPr>
          <w:jc w:val="center"/>
        </w:trPr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CF4C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نام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پروژه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6A705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سامانه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تحلیل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داده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فروش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نمایش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گزارش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آماری</w:t>
            </w:r>
          </w:p>
        </w:tc>
      </w:tr>
      <w:tr w:rsidR="00217BBC" w:rsidRPr="00934FC8" w14:paraId="38EFA0A2" w14:textId="77777777">
        <w:trPr>
          <w:jc w:val="center"/>
        </w:trPr>
        <w:tc>
          <w:tcPr>
            <w:tcW w:w="5669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DFE58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نام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انگلیسی</w:t>
            </w:r>
          </w:p>
        </w:tc>
        <w:tc>
          <w:tcPr>
            <w:tcW w:w="3685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3429E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Sales Analytics Platform</w:t>
            </w:r>
          </w:p>
        </w:tc>
      </w:tr>
      <w:tr w:rsidR="00217BBC" w:rsidRPr="00934FC8" w14:paraId="338D8288" w14:textId="77777777">
        <w:trPr>
          <w:jc w:val="center"/>
        </w:trPr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23CCB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نوع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نرم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افزار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31EB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داشبورد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مدیریتی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/ Business Intelligence / Analytics SaaS</w:t>
            </w:r>
          </w:p>
        </w:tc>
      </w:tr>
      <w:tr w:rsidR="00217BBC" w:rsidRPr="00934FC8" w14:paraId="06F2A7A1" w14:textId="77777777">
        <w:trPr>
          <w:jc w:val="center"/>
        </w:trPr>
        <w:tc>
          <w:tcPr>
            <w:tcW w:w="5669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57C96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فرانت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اند</w:t>
            </w:r>
          </w:p>
        </w:tc>
        <w:tc>
          <w:tcPr>
            <w:tcW w:w="3685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976E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React + Vite + 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TypeScript</w:t>
            </w:r>
          </w:p>
        </w:tc>
      </w:tr>
      <w:tr w:rsidR="00217BBC" w:rsidRPr="00934FC8" w14:paraId="6A0B6128" w14:textId="77777777">
        <w:trPr>
          <w:jc w:val="center"/>
        </w:trPr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571B4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بک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اند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7D24C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FastAPI</w:t>
            </w:r>
          </w:p>
        </w:tc>
      </w:tr>
      <w:tr w:rsidR="00217BBC" w:rsidRPr="00934FC8" w14:paraId="5CADA13B" w14:textId="77777777">
        <w:trPr>
          <w:jc w:val="center"/>
        </w:trPr>
        <w:tc>
          <w:tcPr>
            <w:tcW w:w="5669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B3A89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پایگاه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داده</w:t>
            </w:r>
          </w:p>
        </w:tc>
        <w:tc>
          <w:tcPr>
            <w:tcW w:w="3685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16F0A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PostgreSQL</w:t>
            </w:r>
          </w:p>
        </w:tc>
      </w:tr>
      <w:tr w:rsidR="00217BBC" w:rsidRPr="00934FC8" w14:paraId="3954238D" w14:textId="77777777">
        <w:trPr>
          <w:jc w:val="center"/>
        </w:trPr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F4308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معماری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ارتباط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B4147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REST API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با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نسخه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بندی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/api/v1</w:t>
            </w:r>
          </w:p>
        </w:tc>
      </w:tr>
    </w:tbl>
    <w:p w14:paraId="6BE49B22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3C20490F" w14:textId="77777777" w:rsidR="00217BBC" w:rsidRPr="00934FC8" w:rsidRDefault="00E11B50" w:rsidP="00934FC8">
      <w:pPr>
        <w:bidi/>
        <w:spacing w:after="120" w:line="324" w:lineRule="auto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سامانه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تحلیل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داده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فروش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یک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نرم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افزار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تحت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وب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تجمیع،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نمایش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تحلیل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اطلاعات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فروش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</w:t>
      </w:r>
      <w:r w:rsidRPr="00934FC8">
        <w:rPr>
          <w:rFonts w:eastAsia="Noto Sans Arabic UI" w:cs="B Nazanin"/>
          <w:color w:val="1D2633"/>
        </w:rPr>
        <w:t xml:space="preserve">.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هدف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اصلی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سامانه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این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مدیران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تحلیل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گران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بتوانند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بدون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بررسی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دستی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حجم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زیادی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داده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وضعیت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درآمد،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سفارش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مشتریان،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محصولات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مناطق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جغرافیایی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قالب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شاخص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کلیدی،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نمودارها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گزارش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قابل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فهم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مشاهده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کنند</w:t>
      </w:r>
      <w:r w:rsidRPr="00934FC8">
        <w:rPr>
          <w:rFonts w:eastAsia="Noto Sans Arabic UI" w:cs="B Nazanin"/>
          <w:color w:val="1D2633"/>
        </w:rPr>
        <w:t>.</w:t>
      </w:r>
    </w:p>
    <w:p w14:paraId="0CC890DC" w14:textId="3423DB4B" w:rsidR="00172917" w:rsidRPr="00172917" w:rsidRDefault="00172917" w:rsidP="00172917">
      <w:pPr>
        <w:keepNext/>
        <w:bidi/>
        <w:spacing w:before="180" w:after="100"/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  <w:lang w:bidi="fa-IR"/>
        </w:rPr>
      </w:pP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  <w:lang w:bidi="fa-IR"/>
        </w:rPr>
        <w:t>۲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</w:rPr>
        <w:t>معرفی مسئله و اهداف</w:t>
      </w:r>
    </w:p>
    <w:p w14:paraId="2EB957DE" w14:textId="0EEA4294" w:rsidR="00217BBC" w:rsidRPr="00934FC8" w:rsidRDefault="00172917" w:rsidP="00172917">
      <w:pPr>
        <w:keepNext/>
        <w:bidi/>
        <w:spacing w:before="180" w:after="100"/>
        <w:rPr>
          <w:rFonts w:cs="B Nazanin" w:hint="eastAsia"/>
          <w:rtl/>
          <w:lang w:bidi="fa-IR"/>
        </w:rPr>
      </w:pPr>
      <w:r w:rsidRPr="00172917">
        <w:rPr>
          <w:rFonts w:ascii="Sakkal Majalla" w:eastAsia="Noto Sans Arabic UI" w:hAnsi="Sakkal Majalla" w:cs="B Nazanin"/>
          <w:b/>
          <w:color w:val="263B5E"/>
          <w:sz w:val="36"/>
          <w:rtl/>
        </w:rPr>
        <w:t xml:space="preserve"> </w:t>
      </w:r>
      <w:r>
        <w:rPr>
          <w:rFonts w:ascii="Sakkal Majalla" w:eastAsia="Noto Sans Arabic UI" w:hAnsi="Sakkal Majalla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بیان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مسئله</w:t>
      </w:r>
      <w:r w:rsidR="001D64AF">
        <w:rPr>
          <w:rFonts w:ascii="Sakkal Majalla" w:eastAsia="Noto Sans Arabic UI" w:hAnsi="Sakkal Majalla" w:cs="B Nazanin"/>
          <w:b/>
          <w:color w:val="2D6CDF"/>
          <w:sz w:val="29"/>
        </w:rPr>
        <w:t xml:space="preserve"> </w:t>
      </w:r>
    </w:p>
    <w:p w14:paraId="176CAEDA" w14:textId="77777777" w:rsidR="00217BBC" w:rsidRPr="00934FC8" w:rsidRDefault="00E11B50" w:rsidP="00934FC8">
      <w:pPr>
        <w:bidi/>
        <w:spacing w:after="120" w:line="324" w:lineRule="auto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بسیاری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کسب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وکارها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اطلاعات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فروش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منابع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مختلف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نگهداری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شود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استخراج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یک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تصویر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دقیق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عملکرد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کسب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وکار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نیازمند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بررسی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فایل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گزارش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جداگانه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یا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محاسبات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دستی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</w:t>
      </w:r>
      <w:r w:rsidRPr="00934FC8">
        <w:rPr>
          <w:rFonts w:eastAsia="Noto Sans Arabic UI" w:cs="B Nazanin"/>
          <w:color w:val="1D2633"/>
        </w:rPr>
        <w:t xml:space="preserve">.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این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پراکندگی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باعث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افزایش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زمان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تحلیل،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احتمال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خطای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انسانی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دشواری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مقایسه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دوره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زمانی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مختلف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شود</w:t>
      </w:r>
      <w:r w:rsidRPr="00934FC8">
        <w:rPr>
          <w:rFonts w:eastAsia="Noto Sans Arabic UI" w:cs="B Nazanin"/>
          <w:color w:val="1D2633"/>
        </w:rPr>
        <w:t xml:space="preserve">.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سامانه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حاضر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تمرکز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یک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داشبورد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متمرکز،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داده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فروش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اطلاعات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مدیریتی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قابل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استفاده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تبدیل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کند</w:t>
      </w:r>
      <w:r w:rsidRPr="00934FC8">
        <w:rPr>
          <w:rFonts w:eastAsia="Noto Sans Arabic UI" w:cs="B Nazanin"/>
          <w:color w:val="1D2633"/>
        </w:rPr>
        <w:t>.</w:t>
      </w:r>
    </w:p>
    <w:p w14:paraId="3F7C9472" w14:textId="4C08EC53" w:rsidR="00217BBC" w:rsidRPr="00934FC8" w:rsidRDefault="00E11B50" w:rsidP="00934FC8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اهداف</w:t>
      </w:r>
      <w:r w:rsidR="00172917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اصلی</w:t>
      </w:r>
    </w:p>
    <w:p w14:paraId="2957BC8C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نمایش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وضعیت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کلی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فروش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یک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نگاه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با</w:t>
      </w:r>
      <w:r w:rsidRPr="00934FC8">
        <w:rPr>
          <w:rFonts w:eastAsia="Noto Sans Arabic UI" w:cs="B Nazanin"/>
          <w:color w:val="1D2633"/>
          <w:sz w:val="22"/>
        </w:rPr>
        <w:t xml:space="preserve"> KPI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خوانا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قابل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مقایسه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25E90640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تحلیل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روند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فروش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بازه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زمانی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۷،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۳۰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۹۰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روزه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بازه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سفارشی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توسعه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بعدی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77A19259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بررسی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عملکرد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محصولات،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موجودی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دسته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بندی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0C785D04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تحلیل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مشتریان،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بخش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بندی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مشتریان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شاخص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بازگشت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مشتری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00951F86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نمایش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وضعیت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سفارش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فیلتر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جستجو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سفارش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73E70C94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تحلیل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جغرافیایی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فروش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اساس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شهر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یا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منطقه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01DA6CC0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تولید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گزارش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مدیریتی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خروجی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قابل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استفاده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338ABED1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ایجاد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بستری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قابل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توسعه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AI Insights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،</w:t>
      </w:r>
      <w:r w:rsidRPr="00934FC8">
        <w:rPr>
          <w:rFonts w:eastAsia="Noto Sans Arabic UI" w:cs="B Nazanin"/>
          <w:color w:val="1D2633"/>
          <w:sz w:val="22"/>
        </w:rPr>
        <w:t xml:space="preserve"> Forecasting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Anomaly Detection.</w:t>
      </w:r>
    </w:p>
    <w:p w14:paraId="6CC73330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جدا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کردن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کامل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رابط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کاربری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از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منبع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داده،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گونه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که</w:t>
      </w:r>
      <w:r w:rsidRPr="00934FC8">
        <w:rPr>
          <w:rFonts w:eastAsia="Noto Sans Arabic UI" w:cs="B Nazanin"/>
          <w:color w:val="1D2633"/>
          <w:sz w:val="22"/>
        </w:rPr>
        <w:t xml:space="preserve"> Backend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Database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مستقل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از</w:t>
      </w:r>
      <w:r w:rsidRPr="00934FC8">
        <w:rPr>
          <w:rFonts w:eastAsia="Noto Sans Arabic UI" w:cs="B Nazanin"/>
          <w:color w:val="1D2633"/>
          <w:sz w:val="22"/>
        </w:rPr>
        <w:t xml:space="preserve"> UI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توسعه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یابند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43339BC9" w14:textId="613B1F12" w:rsidR="00172917" w:rsidRPr="00172917" w:rsidRDefault="00172917" w:rsidP="00172917">
      <w:pPr>
        <w:keepNext/>
        <w:bidi/>
        <w:spacing w:before="180" w:after="100"/>
        <w:rPr>
          <w:rFonts w:ascii="Sakkal Majalla" w:eastAsia="Noto Sans Arabic UI" w:hAnsi="Sakkal Majalla" w:cs="B Nazanin"/>
          <w:bCs/>
          <w:color w:val="2D6CDF"/>
          <w:sz w:val="36"/>
          <w:szCs w:val="36"/>
        </w:rPr>
      </w:pP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  <w:lang w:bidi="fa-IR"/>
        </w:rPr>
        <w:lastRenderedPageBreak/>
        <w:t>۳</w:t>
      </w:r>
      <w:r w:rsidR="001D64AF">
        <w:rPr>
          <w:rFonts w:ascii="Sakkal Majalla" w:eastAsia="Noto Sans Arabic UI" w:hAnsi="Sakkal Majalla" w:cs="B Nazanin"/>
          <w:bCs/>
          <w:color w:val="263B5E"/>
          <w:sz w:val="36"/>
          <w:szCs w:val="36"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</w:rPr>
        <w:t>نیازمندی‌های سیستم</w:t>
      </w:r>
    </w:p>
    <w:p w14:paraId="75E0A7FB" w14:textId="0D5F0DB6" w:rsidR="00217BBC" w:rsidRPr="00934FC8" w:rsidRDefault="00E11B50" w:rsidP="00172917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نیازمندی</w:t>
      </w:r>
      <w:r w:rsidRPr="00934FC8">
        <w:rPr>
          <w:rFonts w:eastAsia="Noto Sans Arabic UI" w:cs="B Nazanin"/>
          <w:b/>
          <w:color w:val="2D6CDF"/>
          <w:sz w:val="29"/>
        </w:rPr>
        <w:t>‌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های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عملکردی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217BBC" w:rsidRPr="00934FC8" w14:paraId="4407F4B4" w14:textId="77777777">
        <w:trPr>
          <w:jc w:val="center"/>
        </w:trPr>
        <w:tc>
          <w:tcPr>
            <w:tcW w:w="2551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944B7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9"/>
                <w:szCs w:val="19"/>
                <w:rtl/>
              </w:rPr>
              <w:t>نیازمندی</w:t>
            </w:r>
          </w:p>
        </w:tc>
        <w:tc>
          <w:tcPr>
            <w:tcW w:w="6803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DF621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9"/>
                <w:szCs w:val="19"/>
                <w:rtl/>
              </w:rPr>
              <w:t>شرح</w:t>
            </w:r>
          </w:p>
        </w:tc>
      </w:tr>
      <w:tr w:rsidR="00217BBC" w:rsidRPr="00934FC8" w14:paraId="541D5931" w14:textId="77777777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37763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احراز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هویت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7AF50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ثبت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نام،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ورود،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دریافت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کاربر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جاری،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Refresh Token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خروج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از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حساب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683752E6" w14:textId="77777777">
        <w:trPr>
          <w:jc w:val="center"/>
        </w:trPr>
        <w:tc>
          <w:tcPr>
            <w:tcW w:w="2551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39FD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داشبورد</w:t>
            </w:r>
          </w:p>
        </w:tc>
        <w:tc>
          <w:tcPr>
            <w:tcW w:w="680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6E7CD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نمایش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درآمد،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سفارش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مشتریان،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سود،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نمودار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فروش،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محصولات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برتر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سفارش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اخیر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775FDB65" w14:textId="77777777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440EF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محصولات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BE29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نمایش،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جستجو،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صفحه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بندی،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ایجاد،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ویرایش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حذف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متناسب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با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نقش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کاربر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29C14D82" w14:textId="77777777">
        <w:trPr>
          <w:jc w:val="center"/>
        </w:trPr>
        <w:tc>
          <w:tcPr>
            <w:tcW w:w="2551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0A229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مشتریان</w:t>
            </w:r>
          </w:p>
        </w:tc>
        <w:tc>
          <w:tcPr>
            <w:tcW w:w="680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9CB1A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لیست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مشتریان،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خلاصه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آماری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بخش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بندی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مشتریان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742B3F65" w14:textId="77777777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73C6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سفارش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4695F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جستجو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فیلتر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سفارش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مشاهده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وضعیت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مبلغ،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ایجاد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یا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ویرایش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در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سطح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مجاز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36AA9F4F" w14:textId="77777777">
        <w:trPr>
          <w:jc w:val="center"/>
        </w:trPr>
        <w:tc>
          <w:tcPr>
            <w:tcW w:w="2551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BF66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تحلیل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فروش</w:t>
            </w:r>
          </w:p>
        </w:tc>
        <w:tc>
          <w:tcPr>
            <w:tcW w:w="680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7EEA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روند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فروش،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مقایسه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دوره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توزیع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فروش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28677C61" w14:textId="77777777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E671A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جغرافیا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61C46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نمایش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فروش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اساس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شهر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/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منطقه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رتبه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بندی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مناطق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3D32E14B" w14:textId="77777777">
        <w:trPr>
          <w:jc w:val="center"/>
        </w:trPr>
        <w:tc>
          <w:tcPr>
            <w:tcW w:w="2551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B4BA3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گزارش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</w:t>
            </w:r>
          </w:p>
        </w:tc>
        <w:tc>
          <w:tcPr>
            <w:tcW w:w="680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1811C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تولید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گزارش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خروجی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CSV/JSON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قابلیت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Print/PDF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در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رابط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کاربری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2BFADBC6" w14:textId="77777777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9D715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جستجوی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سراسری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D1C7F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جستجو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میان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صفحات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داده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مهم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سامانه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از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طریق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Backend.</w:t>
            </w:r>
          </w:p>
        </w:tc>
      </w:tr>
      <w:tr w:rsidR="00217BBC" w:rsidRPr="00934FC8" w14:paraId="73C661EC" w14:textId="77777777">
        <w:trPr>
          <w:jc w:val="center"/>
        </w:trPr>
        <w:tc>
          <w:tcPr>
            <w:tcW w:w="2551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E1824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اعلان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</w:t>
            </w:r>
          </w:p>
        </w:tc>
        <w:tc>
          <w:tcPr>
            <w:tcW w:w="680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10C6B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نمایش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اعلان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علامت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گذاری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عنوان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خوانده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شده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مشاهده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تعداد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اعلان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جدید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4027E475" w14:textId="77777777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7A10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تنظیمات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رابط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8906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تم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روشن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/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تاریک،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اندازه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فونت،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حالت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فشرده،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کاهش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انیمیشن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وضعیت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Sidebar.</w:t>
            </w:r>
          </w:p>
        </w:tc>
      </w:tr>
    </w:tbl>
    <w:p w14:paraId="557422B6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63648186" w14:textId="129DC5A1" w:rsidR="00217BBC" w:rsidRPr="00934FC8" w:rsidRDefault="00E11B50" w:rsidP="00934FC8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نیازمندی</w:t>
      </w:r>
      <w:r w:rsidRPr="00934FC8">
        <w:rPr>
          <w:rFonts w:eastAsia="Noto Sans Arabic UI" w:cs="B Nazanin"/>
          <w:b/>
          <w:color w:val="2D6CDF"/>
          <w:sz w:val="29"/>
        </w:rPr>
        <w:t>‌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های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غیرعملکردی</w:t>
      </w:r>
    </w:p>
    <w:p w14:paraId="21C9D09E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رابط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کاربری</w:t>
      </w:r>
      <w:r w:rsidRPr="00934FC8">
        <w:rPr>
          <w:rFonts w:eastAsia="Noto Sans Arabic UI" w:cs="B Nazanin"/>
          <w:color w:val="1D2633"/>
          <w:sz w:val="22"/>
        </w:rPr>
        <w:t xml:space="preserve"> Responsive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Desktop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،</w:t>
      </w:r>
      <w:r w:rsidRPr="00934FC8">
        <w:rPr>
          <w:rFonts w:eastAsia="Noto Sans Arabic UI" w:cs="B Nazanin"/>
          <w:color w:val="1D2633"/>
          <w:sz w:val="22"/>
        </w:rPr>
        <w:t xml:space="preserve"> Laptop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،</w:t>
      </w:r>
      <w:r w:rsidRPr="00934FC8">
        <w:rPr>
          <w:rFonts w:eastAsia="Noto Sans Arabic UI" w:cs="B Nazanin"/>
          <w:color w:val="1D2633"/>
          <w:sz w:val="22"/>
        </w:rPr>
        <w:t xml:space="preserve"> Tablet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Mobile.</w:t>
      </w:r>
    </w:p>
    <w:p w14:paraId="5654F631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خوانایی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مناسب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تایپوگرافی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استفاده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از</w:t>
      </w:r>
      <w:r w:rsidRPr="00934FC8">
        <w:rPr>
          <w:rFonts w:eastAsia="Noto Sans Arabic UI" w:cs="B Nazanin"/>
          <w:color w:val="1D2633"/>
          <w:sz w:val="22"/>
        </w:rPr>
        <w:t xml:space="preserve"> Design Token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کنترل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مرکزی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فونت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اندازه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1475A9DE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امنیت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رمز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عبور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با</w:t>
      </w:r>
      <w:r w:rsidRPr="00934FC8">
        <w:rPr>
          <w:rFonts w:eastAsia="Noto Sans Arabic UI" w:cs="B Nazanin"/>
          <w:color w:val="1D2633"/>
          <w:sz w:val="22"/>
        </w:rPr>
        <w:t xml:space="preserve"> Hash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عدم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ذخیره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رمز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صورت</w:t>
      </w:r>
      <w:r w:rsidRPr="00934FC8">
        <w:rPr>
          <w:rFonts w:eastAsia="Noto Sans Arabic UI" w:cs="B Nazanin"/>
          <w:color w:val="1D2633"/>
          <w:sz w:val="22"/>
        </w:rPr>
        <w:t xml:space="preserve"> Plain Text.</w:t>
      </w:r>
    </w:p>
    <w:p w14:paraId="01026AFD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استفاده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از</w:t>
      </w:r>
      <w:r w:rsidRPr="00934FC8">
        <w:rPr>
          <w:rFonts w:eastAsia="Noto Sans Arabic UI" w:cs="B Nazanin"/>
          <w:color w:val="1D2633"/>
          <w:sz w:val="22"/>
        </w:rPr>
        <w:t xml:space="preserve"> JWT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احراز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هویت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Refresh Token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ادامه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نشست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کاربر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54CF2E5F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جداسازی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لایه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Router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،</w:t>
      </w:r>
      <w:r w:rsidRPr="00934FC8">
        <w:rPr>
          <w:rFonts w:eastAsia="Noto Sans Arabic UI" w:cs="B Nazanin"/>
          <w:color w:val="1D2633"/>
          <w:sz w:val="22"/>
        </w:rPr>
        <w:t xml:space="preserve"> Service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Repository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نگهداری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پذیری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2B32D0C6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استفاده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از</w:t>
      </w:r>
      <w:r w:rsidRPr="00934FC8">
        <w:rPr>
          <w:rFonts w:eastAsia="Noto Sans Arabic UI" w:cs="B Nazanin"/>
          <w:color w:val="1D2633"/>
          <w:sz w:val="22"/>
        </w:rPr>
        <w:t xml:space="preserve"> Migration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تغییرات</w:t>
      </w:r>
      <w:r w:rsidRPr="00934FC8">
        <w:rPr>
          <w:rFonts w:eastAsia="Noto Sans Arabic UI" w:cs="B Nazanin"/>
          <w:color w:val="1D2633"/>
          <w:sz w:val="22"/>
        </w:rPr>
        <w:t xml:space="preserve"> Schema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پایگاه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داده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57800E33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مدیریت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خطاها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نمایش</w:t>
      </w:r>
      <w:r w:rsidRPr="00934FC8">
        <w:rPr>
          <w:rFonts w:eastAsia="Noto Sans Arabic UI" w:cs="B Nazanin"/>
          <w:color w:val="1D2633"/>
          <w:sz w:val="22"/>
        </w:rPr>
        <w:t xml:space="preserve"> Error State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جای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صفحه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خام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خطای</w:t>
      </w:r>
      <w:r w:rsidRPr="00934FC8">
        <w:rPr>
          <w:rFonts w:eastAsia="Noto Sans Arabic UI" w:cs="B Nazanin"/>
          <w:color w:val="1D2633"/>
          <w:sz w:val="22"/>
        </w:rPr>
        <w:t xml:space="preserve"> React.</w:t>
      </w:r>
    </w:p>
    <w:p w14:paraId="66ADA54C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  <w:rtl/>
          <w:lang w:bidi="fa-IR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بهینه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سازی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بارگذاری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بخش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سنگین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با</w:t>
      </w:r>
      <w:r w:rsidRPr="00934FC8">
        <w:rPr>
          <w:rFonts w:eastAsia="Noto Sans Arabic UI" w:cs="B Nazanin"/>
          <w:color w:val="1D2633"/>
          <w:sz w:val="22"/>
        </w:rPr>
        <w:t xml:space="preserve"> Lazy Loading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Dynamic Import.</w:t>
      </w:r>
    </w:p>
    <w:p w14:paraId="3B8F84B0" w14:textId="77777777" w:rsidR="00934FC8" w:rsidRPr="00934FC8" w:rsidRDefault="00934FC8" w:rsidP="00934FC8">
      <w:pPr>
        <w:bidi/>
        <w:spacing w:after="80" w:line="312" w:lineRule="auto"/>
        <w:ind w:hanging="198"/>
        <w:rPr>
          <w:rFonts w:cs="B Nazanin" w:hint="eastAsia"/>
          <w:rtl/>
          <w:lang w:bidi="fa-IR"/>
        </w:rPr>
      </w:pPr>
    </w:p>
    <w:p w14:paraId="7DC6CB30" w14:textId="77777777" w:rsidR="00934FC8" w:rsidRPr="00934FC8" w:rsidRDefault="00934FC8" w:rsidP="00934FC8">
      <w:pPr>
        <w:bidi/>
        <w:spacing w:after="80" w:line="312" w:lineRule="auto"/>
        <w:ind w:hanging="198"/>
        <w:rPr>
          <w:rFonts w:cs="B Nazanin" w:hint="eastAsia"/>
          <w:rtl/>
          <w:lang w:bidi="fa-IR"/>
        </w:rPr>
      </w:pPr>
    </w:p>
    <w:p w14:paraId="69962241" w14:textId="77777777" w:rsidR="00934FC8" w:rsidRPr="00934FC8" w:rsidRDefault="00934FC8" w:rsidP="00934FC8">
      <w:pPr>
        <w:bidi/>
        <w:spacing w:after="80" w:line="312" w:lineRule="auto"/>
        <w:ind w:hanging="198"/>
        <w:rPr>
          <w:rFonts w:cs="B Nazanin" w:hint="eastAsia"/>
          <w:rtl/>
          <w:lang w:bidi="fa-IR"/>
        </w:rPr>
      </w:pPr>
    </w:p>
    <w:p w14:paraId="2EAB4E98" w14:textId="49B3620B" w:rsidR="00217BBC" w:rsidRPr="00934FC8" w:rsidRDefault="00E11B50" w:rsidP="00934FC8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lastRenderedPageBreak/>
        <w:t>پیش</w:t>
      </w:r>
      <w:r w:rsidRPr="00934FC8">
        <w:rPr>
          <w:rFonts w:eastAsia="Noto Sans Arabic UI" w:cs="B Nazanin"/>
          <w:b/>
          <w:color w:val="2D6CDF"/>
          <w:sz w:val="29"/>
        </w:rPr>
        <w:t>‌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نیازهای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اجرا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217BBC" w:rsidRPr="00934FC8" w14:paraId="2F7A62FC" w14:textId="77777777">
        <w:trPr>
          <w:jc w:val="center"/>
        </w:trPr>
        <w:tc>
          <w:tcPr>
            <w:tcW w:w="2835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2EBF7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20"/>
                <w:szCs w:val="20"/>
                <w:rtl/>
              </w:rPr>
              <w:t>مولفه</w:t>
            </w:r>
          </w:p>
        </w:tc>
        <w:tc>
          <w:tcPr>
            <w:tcW w:w="6520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35F44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20"/>
                <w:szCs w:val="20"/>
                <w:rtl/>
              </w:rPr>
              <w:t>پیشنهاد</w:t>
            </w:r>
          </w:p>
        </w:tc>
      </w:tr>
      <w:tr w:rsidR="00217BBC" w:rsidRPr="00934FC8" w14:paraId="5E65A424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428A1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سیستم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عامل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75C1D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Windows 10/11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Linux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یا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macOS</w:t>
            </w:r>
          </w:p>
        </w:tc>
      </w:tr>
      <w:tr w:rsidR="00217BBC" w:rsidRPr="00934FC8" w14:paraId="18F8733E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6F096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Python</w:t>
            </w:r>
          </w:p>
        </w:tc>
        <w:tc>
          <w:tcPr>
            <w:tcW w:w="652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89FD5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نسخه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3.12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یا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بالاتر</w:t>
            </w:r>
          </w:p>
        </w:tc>
      </w:tr>
      <w:tr w:rsidR="00217BBC" w:rsidRPr="00934FC8" w14:paraId="4823EBEB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9C23B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Node.js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D0776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نسخه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LTS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جدید</w:t>
            </w:r>
          </w:p>
        </w:tc>
      </w:tr>
      <w:tr w:rsidR="00217BBC" w:rsidRPr="00934FC8" w14:paraId="512BAA77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E7D1A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PostgreSQL</w:t>
            </w:r>
          </w:p>
        </w:tc>
        <w:tc>
          <w:tcPr>
            <w:tcW w:w="652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2030C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نسخه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15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یا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16</w:t>
            </w:r>
          </w:p>
        </w:tc>
      </w:tr>
      <w:tr w:rsidR="00217BBC" w:rsidRPr="00934FC8" w14:paraId="345A72E8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77F89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مرورگر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45840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Chrome / Edge / Firefox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جدید</w:t>
            </w:r>
          </w:p>
        </w:tc>
      </w:tr>
      <w:tr w:rsidR="00217BBC" w:rsidRPr="00934FC8" w14:paraId="600D4B9C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6F817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حافظه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RAM</w:t>
            </w:r>
          </w:p>
        </w:tc>
        <w:tc>
          <w:tcPr>
            <w:tcW w:w="652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83A9B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حداقل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4GB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؛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پیشنهاد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8GB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یا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بیشتر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برای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توسعه</w:t>
            </w:r>
          </w:p>
        </w:tc>
      </w:tr>
      <w:tr w:rsidR="00217BBC" w:rsidRPr="00934FC8" w14:paraId="14E1B9C5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A90E3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ابزار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اختیاری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53FEA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Docker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Docker Compose</w:t>
            </w:r>
          </w:p>
        </w:tc>
      </w:tr>
    </w:tbl>
    <w:p w14:paraId="32A0722A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5CC09D4C" w14:textId="7046C3B8" w:rsidR="00172917" w:rsidRPr="00172917" w:rsidRDefault="00172917" w:rsidP="00172917">
      <w:pPr>
        <w:bidi/>
        <w:spacing w:after="120" w:line="324" w:lineRule="auto"/>
        <w:rPr>
          <w:rFonts w:ascii="Sakkal Majalla" w:eastAsia="Noto Sans Arabic UI" w:hAnsi="Sakkal Majalla" w:cs="B Nazanin"/>
          <w:bCs/>
          <w:color w:val="1D2633"/>
          <w:sz w:val="36"/>
          <w:szCs w:val="36"/>
        </w:rPr>
      </w:pP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  <w:lang w:bidi="fa-IR"/>
        </w:rPr>
        <w:t>۴</w:t>
      </w:r>
      <w:r w:rsidR="001D64AF">
        <w:rPr>
          <w:rFonts w:ascii="Sakkal Majalla" w:eastAsia="Noto Sans Arabic UI" w:hAnsi="Sakkal Majalla" w:cs="B Nazanin"/>
          <w:bCs/>
          <w:color w:val="263B5E"/>
          <w:sz w:val="36"/>
          <w:szCs w:val="36"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</w:rPr>
        <w:t xml:space="preserve">کاربران سیستم و نقش‌ها </w:t>
      </w:r>
    </w:p>
    <w:p w14:paraId="095ED280" w14:textId="1F3559BE" w:rsidR="00217BBC" w:rsidRPr="00934FC8" w:rsidRDefault="00E11B50" w:rsidP="00172917">
      <w:pPr>
        <w:bidi/>
        <w:spacing w:after="120" w:line="324" w:lineRule="auto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سامانه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کنترل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دسترسی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مبتنی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نقش</w:t>
      </w:r>
      <w:r w:rsidRPr="00934FC8">
        <w:rPr>
          <w:rFonts w:eastAsia="Noto Sans Arabic UI" w:cs="B Nazanin"/>
          <w:color w:val="1D2633"/>
        </w:rPr>
        <w:t xml:space="preserve"> (Role-Based Access Control)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استفاده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کند</w:t>
      </w:r>
      <w:r w:rsidRPr="00934FC8">
        <w:rPr>
          <w:rFonts w:eastAsia="Noto Sans Arabic UI" w:cs="B Nazanin"/>
          <w:color w:val="1D2633"/>
        </w:rPr>
        <w:t xml:space="preserve">.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نقش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کاربر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Backend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بررسی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شود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فرانت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اند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نیز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تواند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همان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اساس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دکمه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عملیات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مجاز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نمایش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دهد</w:t>
      </w:r>
      <w:r w:rsidRPr="00934FC8">
        <w:rPr>
          <w:rFonts w:eastAsia="Noto Sans Arabic UI" w:cs="B Nazanin"/>
          <w:color w:val="1D2633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217BBC" w:rsidRPr="00934FC8" w14:paraId="3124490B" w14:textId="77777777">
        <w:trPr>
          <w:jc w:val="center"/>
        </w:trPr>
        <w:tc>
          <w:tcPr>
            <w:tcW w:w="2268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E34F8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20"/>
                <w:szCs w:val="20"/>
                <w:rtl/>
              </w:rPr>
              <w:t>نقش</w:t>
            </w:r>
          </w:p>
        </w:tc>
        <w:tc>
          <w:tcPr>
            <w:tcW w:w="7087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2D7F9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20"/>
                <w:szCs w:val="20"/>
                <w:rtl/>
              </w:rPr>
              <w:t>سطح</w:t>
            </w:r>
            <w:r w:rsidRPr="00934FC8">
              <w:rPr>
                <w:rFonts w:eastAsia="Noto Sans Arabic UI" w:cs="B Nazanin"/>
                <w:b/>
                <w:color w:val="FFFFFF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20"/>
                <w:szCs w:val="20"/>
                <w:rtl/>
              </w:rPr>
              <w:t>دسترسی</w:t>
            </w:r>
            <w:r w:rsidRPr="00934FC8">
              <w:rPr>
                <w:rFonts w:eastAsia="Noto Sans Arabic UI" w:cs="B Nazanin"/>
                <w:b/>
                <w:color w:val="FFFFFF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20"/>
                <w:szCs w:val="20"/>
                <w:rtl/>
              </w:rPr>
              <w:t>پیشنهادی</w:t>
            </w:r>
          </w:p>
        </w:tc>
      </w:tr>
      <w:tr w:rsidR="00217BBC" w:rsidRPr="00934FC8" w14:paraId="7491A038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2FFD0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Admin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CC014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دسترسی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کامل؛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مدیریت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محصولات،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مشتریان،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سفارش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ها،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کاربران،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گزارش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ها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تنظیمات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مدیریتی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.</w:t>
            </w:r>
          </w:p>
        </w:tc>
      </w:tr>
      <w:tr w:rsidR="00217BBC" w:rsidRPr="00934FC8" w14:paraId="67C4C80A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C8659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Manager</w:t>
            </w:r>
          </w:p>
        </w:tc>
        <w:tc>
          <w:tcPr>
            <w:tcW w:w="708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ABD8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مشاهده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همه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داده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مدیریتی،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ایجاد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ویرایش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داده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عملیاتی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دسترسی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به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گزارش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ها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.</w:t>
            </w:r>
          </w:p>
        </w:tc>
      </w:tr>
      <w:tr w:rsidR="00217BBC" w:rsidRPr="00934FC8" w14:paraId="2D9897BE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B2118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Analyst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15A0F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مشاهده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داده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ها،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تحلیل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ها،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داشبورد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گزارش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ها؛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بدون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عملیات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مدیریتی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حساس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.</w:t>
            </w:r>
          </w:p>
        </w:tc>
      </w:tr>
      <w:tr w:rsidR="00217BBC" w:rsidRPr="00934FC8" w14:paraId="005274FB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21788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Viewer</w:t>
            </w:r>
          </w:p>
        </w:tc>
        <w:tc>
          <w:tcPr>
            <w:tcW w:w="708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DAF7F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فقط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مشاهده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اطلاعات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گزارش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ها؛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بدون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ایجاد،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ویرایش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یا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حذف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داده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20"/>
                <w:szCs w:val="20"/>
                <w:rtl/>
              </w:rPr>
              <w:t>اصلی</w:t>
            </w:r>
            <w:r w:rsidRPr="00934FC8">
              <w:rPr>
                <w:rFonts w:eastAsia="Noto Sans Arabic UI" w:cs="B Nazanin"/>
                <w:color w:val="1D2633"/>
                <w:sz w:val="20"/>
              </w:rPr>
              <w:t>.</w:t>
            </w:r>
          </w:p>
        </w:tc>
      </w:tr>
    </w:tbl>
    <w:p w14:paraId="765E6C7D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6434CDC0" w14:textId="12F90ADA" w:rsidR="00172917" w:rsidRPr="00172917" w:rsidRDefault="00172917" w:rsidP="00172917">
      <w:pPr>
        <w:keepNext/>
        <w:bidi/>
        <w:spacing w:before="180" w:after="100"/>
        <w:rPr>
          <w:rFonts w:ascii="Sakkal Majalla" w:eastAsia="Noto Sans Arabic UI" w:hAnsi="Sakkal Majalla" w:cs="B Nazanin"/>
          <w:bCs/>
          <w:color w:val="2D6CDF"/>
          <w:sz w:val="36"/>
          <w:szCs w:val="36"/>
        </w:rPr>
      </w:pP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  <w:lang w:bidi="fa-IR"/>
        </w:rPr>
        <w:t>۵</w:t>
      </w:r>
      <w:r w:rsidR="001D64AF">
        <w:rPr>
          <w:rFonts w:ascii="Sakkal Majalla" w:eastAsia="Noto Sans Arabic UI" w:hAnsi="Sakkal Majalla" w:cs="B Nazanin"/>
          <w:bCs/>
          <w:color w:val="263B5E"/>
          <w:sz w:val="36"/>
          <w:szCs w:val="36"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</w:rPr>
        <w:t xml:space="preserve">امکانات نرم‌افزار </w:t>
      </w:r>
    </w:p>
    <w:p w14:paraId="653AE2F1" w14:textId="5EEA5CFD" w:rsidR="00217BBC" w:rsidRPr="00934FC8" w:rsidRDefault="00E11B50" w:rsidP="00172917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داشبورد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مدیریتی</w:t>
      </w:r>
    </w:p>
    <w:p w14:paraId="1F212BD8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>• KPI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درآمد،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تعداد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سفارش،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تعداد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مشتری،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سود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نرخ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رشد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569BAD59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نمودار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روند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فروش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مقایسه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دوره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زمانی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2D560BCC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نمایش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محصولات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برتر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سفارش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اخیر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590F4A21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صحنه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سه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بعدی</w:t>
      </w:r>
      <w:r w:rsidRPr="00934FC8">
        <w:rPr>
          <w:rFonts w:eastAsia="Noto Sans Arabic UI" w:cs="B Nazanin"/>
          <w:color w:val="1D2633"/>
          <w:sz w:val="22"/>
        </w:rPr>
        <w:t xml:space="preserve"> Data City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نمایش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بصری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داده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صفحه</w:t>
      </w:r>
      <w:r w:rsidRPr="00934FC8">
        <w:rPr>
          <w:rFonts w:eastAsia="Noto Sans Arabic UI" w:cs="B Nazanin"/>
          <w:color w:val="1D2633"/>
          <w:sz w:val="22"/>
        </w:rPr>
        <w:t xml:space="preserve"> Dashboard.</w:t>
      </w:r>
    </w:p>
    <w:p w14:paraId="3A9BB698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انتخاب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بازه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۷،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۳۰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۹۰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روزه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اثرگذاری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آن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نمودارها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نمای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سه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بعدی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02B8C08F" w14:textId="36803EA7" w:rsidR="00217BBC" w:rsidRPr="00934FC8" w:rsidRDefault="00E11B50" w:rsidP="00934FC8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تجربه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کاربری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و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ناوبری</w:t>
      </w:r>
    </w:p>
    <w:p w14:paraId="04BFF18A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Sidebar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باز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جمع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شونده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دسکتاپ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لپ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تاپ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52A1E877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lastRenderedPageBreak/>
        <w:t xml:space="preserve">• Drawer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واقعی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موبایل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همراه</w:t>
      </w:r>
      <w:r w:rsidRPr="00934FC8">
        <w:rPr>
          <w:rFonts w:eastAsia="Noto Sans Arabic UI" w:cs="B Nazanin"/>
          <w:color w:val="1D2633"/>
          <w:sz w:val="22"/>
        </w:rPr>
        <w:t xml:space="preserve"> Overlay.</w:t>
      </w:r>
    </w:p>
    <w:p w14:paraId="286009F2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Hamburger Menu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باز</w:t>
      </w:r>
      <w:r w:rsidRPr="00934FC8">
        <w:rPr>
          <w:rFonts w:eastAsia="Noto Sans Arabic UI" w:cs="B Nazanin"/>
          <w:color w:val="1D2633"/>
          <w:sz w:val="22"/>
        </w:rPr>
        <w:t>/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بسته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کردن</w:t>
      </w:r>
      <w:r w:rsidRPr="00934FC8">
        <w:rPr>
          <w:rFonts w:eastAsia="Noto Sans Arabic UI" w:cs="B Nazanin"/>
          <w:color w:val="1D2633"/>
          <w:sz w:val="22"/>
        </w:rPr>
        <w:t xml:space="preserve"> Sidebar.</w:t>
      </w:r>
    </w:p>
    <w:p w14:paraId="076A429D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جستجوی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سراسری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با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میانبر</w:t>
      </w:r>
      <w:r w:rsidRPr="00934FC8">
        <w:rPr>
          <w:rFonts w:eastAsia="Noto Sans Arabic UI" w:cs="B Nazanin"/>
          <w:color w:val="1D2633"/>
          <w:sz w:val="22"/>
        </w:rPr>
        <w:t xml:space="preserve"> Ctrl+K.</w:t>
      </w:r>
    </w:p>
    <w:p w14:paraId="128A2F45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تم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روشن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تاریک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با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ذخیره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تنظیمات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مرورگر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5A442050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پروفایل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کاربر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منوی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حساب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02988A63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Notification Center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شمارنده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اعلان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خوانده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نشده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3101ABF7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Typography System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مرکزی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کنترل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اندازه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خانواده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فونت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از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یک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محل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282EFED2" w14:textId="70F06EAC" w:rsidR="00217BBC" w:rsidRPr="00934FC8" w:rsidRDefault="00E11B50" w:rsidP="00934FC8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امنیت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و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نشست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کاربر</w:t>
      </w:r>
    </w:p>
    <w:p w14:paraId="2DF291D6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Login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Register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از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طریق</w:t>
      </w:r>
      <w:r w:rsidRPr="00934FC8">
        <w:rPr>
          <w:rFonts w:eastAsia="Noto Sans Arabic UI" w:cs="B Nazanin"/>
          <w:color w:val="1D2633"/>
          <w:sz w:val="22"/>
        </w:rPr>
        <w:t xml:space="preserve"> Backend.</w:t>
      </w:r>
    </w:p>
    <w:p w14:paraId="4DD18686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Access Token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درخواست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محافظت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شده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7A229CF7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Refresh Token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تمدید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نشست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1CECAB37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Logout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Revoke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کردن</w:t>
      </w:r>
      <w:r w:rsidRPr="00934FC8">
        <w:rPr>
          <w:rFonts w:eastAsia="Noto Sans Arabic UI" w:cs="B Nazanin"/>
          <w:color w:val="1D2633"/>
          <w:sz w:val="22"/>
        </w:rPr>
        <w:t xml:space="preserve"> Refresh Token.</w:t>
      </w:r>
    </w:p>
    <w:p w14:paraId="3E711DA5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Hash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رمز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عبور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با</w:t>
      </w:r>
      <w:r w:rsidRPr="00934FC8">
        <w:rPr>
          <w:rFonts w:eastAsia="Noto Sans Arabic UI" w:cs="B Nazanin"/>
          <w:color w:val="1D2633"/>
          <w:sz w:val="22"/>
        </w:rPr>
        <w:t xml:space="preserve"> Argon2.</w:t>
      </w:r>
    </w:p>
    <w:p w14:paraId="148B136B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محافظت</w:t>
      </w:r>
      <w:r w:rsidRPr="00934FC8">
        <w:rPr>
          <w:rFonts w:eastAsia="Noto Sans Arabic UI" w:cs="B Nazanin"/>
          <w:color w:val="1D2633"/>
          <w:sz w:val="22"/>
        </w:rPr>
        <w:t xml:space="preserve"> Route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فرانت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API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حساس</w:t>
      </w:r>
      <w:r w:rsidRPr="00934FC8">
        <w:rPr>
          <w:rFonts w:eastAsia="Noto Sans Arabic UI" w:cs="B Nazanin"/>
          <w:color w:val="1D2633"/>
          <w:sz w:val="22"/>
        </w:rPr>
        <w:t xml:space="preserve"> Backend.</w:t>
      </w:r>
    </w:p>
    <w:p w14:paraId="3674A67F" w14:textId="36630C41" w:rsidR="00217BBC" w:rsidRPr="00172917" w:rsidRDefault="00172917" w:rsidP="00172917">
      <w:pPr>
        <w:keepNext/>
        <w:pBdr>
          <w:right w:val="single" w:sz="18" w:space="6" w:color="2D6CDF"/>
        </w:pBdr>
        <w:bidi/>
        <w:spacing w:before="280" w:after="140"/>
        <w:rPr>
          <w:rFonts w:cs="B Nazanin" w:hint="eastAsia"/>
          <w:bCs/>
          <w:sz w:val="36"/>
          <w:szCs w:val="36"/>
          <w:rtl/>
          <w:lang w:bidi="fa-IR"/>
        </w:rPr>
      </w:pP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  <w:lang w:bidi="fa-IR"/>
        </w:rPr>
        <w:t>۶</w:t>
      </w:r>
      <w:r w:rsidR="001D64AF">
        <w:rPr>
          <w:rFonts w:ascii="Sakkal Majalla" w:eastAsia="Noto Sans Arabic UI" w:hAnsi="Sakkal Majalla" w:cs="B Nazanin"/>
          <w:bCs/>
          <w:color w:val="263B5E"/>
          <w:sz w:val="36"/>
          <w:szCs w:val="36"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</w:rPr>
        <w:t>تکنولوژی‌های استفاده‌شده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438"/>
        <w:gridCol w:w="5102"/>
      </w:tblGrid>
      <w:tr w:rsidR="00217BBC" w:rsidRPr="00934FC8" w14:paraId="0949CEDC" w14:textId="77777777">
        <w:trPr>
          <w:jc w:val="center"/>
        </w:trPr>
        <w:tc>
          <w:tcPr>
            <w:tcW w:w="1814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41993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8"/>
                <w:szCs w:val="18"/>
                <w:rtl/>
              </w:rPr>
              <w:t>لایه</w:t>
            </w:r>
          </w:p>
        </w:tc>
        <w:tc>
          <w:tcPr>
            <w:tcW w:w="2438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5E229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8"/>
                <w:szCs w:val="18"/>
                <w:rtl/>
              </w:rPr>
              <w:t>فناوری</w:t>
            </w:r>
          </w:p>
        </w:tc>
        <w:tc>
          <w:tcPr>
            <w:tcW w:w="5102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21CDA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8"/>
                <w:szCs w:val="18"/>
                <w:rtl/>
              </w:rPr>
              <w:t>کاربرد</w:t>
            </w:r>
          </w:p>
        </w:tc>
      </w:tr>
      <w:tr w:rsidR="00217BBC" w:rsidRPr="00934FC8" w14:paraId="276A2AC7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18478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Frontend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3D26D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React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C698E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ساخت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رابط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کاربری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کامپوننت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محور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3EB7399A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7E4FE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Frontend</w:t>
            </w:r>
          </w:p>
        </w:tc>
        <w:tc>
          <w:tcPr>
            <w:tcW w:w="243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8AFCC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Vite</w:t>
            </w:r>
          </w:p>
        </w:tc>
        <w:tc>
          <w:tcPr>
            <w:tcW w:w="510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D28E9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Dev Server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Build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سریع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7AEBA2F1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9A350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Frontend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AE9C9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TypeScript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7A6EC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افزایش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ایمنی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نوع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داده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نگهداری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پذیری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04111D24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6F761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Frontend</w:t>
            </w:r>
          </w:p>
        </w:tc>
        <w:tc>
          <w:tcPr>
            <w:tcW w:w="243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D1996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React Router</w:t>
            </w:r>
          </w:p>
        </w:tc>
        <w:tc>
          <w:tcPr>
            <w:tcW w:w="510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B3EB2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مدیریت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مسیرهای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صفحات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Route Guard.</w:t>
            </w:r>
          </w:p>
        </w:tc>
      </w:tr>
      <w:tr w:rsidR="00217BBC" w:rsidRPr="00934FC8" w14:paraId="76622EEE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7A5D4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Frontend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16EE4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Chart.js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7CF22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رسم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نمودارهای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آماری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694B7AC3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F49BD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Frontend</w:t>
            </w:r>
          </w:p>
        </w:tc>
        <w:tc>
          <w:tcPr>
            <w:tcW w:w="243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C9313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Three.js</w:t>
            </w:r>
          </w:p>
        </w:tc>
        <w:tc>
          <w:tcPr>
            <w:tcW w:w="510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341AD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نمایش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المان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سه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بعدی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Dashboard.</w:t>
            </w:r>
          </w:p>
        </w:tc>
      </w:tr>
      <w:tr w:rsidR="00217BBC" w:rsidRPr="00934FC8" w14:paraId="337F9F09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180C8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Frontend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62863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Axios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82C7E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ارسال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Request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مدیریت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Interceptor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JWT.</w:t>
            </w:r>
          </w:p>
        </w:tc>
      </w:tr>
      <w:tr w:rsidR="00217BBC" w:rsidRPr="00934FC8" w14:paraId="0A856FD9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4FE20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Backend</w:t>
            </w:r>
          </w:p>
        </w:tc>
        <w:tc>
          <w:tcPr>
            <w:tcW w:w="243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5F401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FastAPI</w:t>
            </w:r>
          </w:p>
        </w:tc>
        <w:tc>
          <w:tcPr>
            <w:tcW w:w="510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EB729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پیاده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سازی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REST API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با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Swagger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خودکار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35D8487A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0840A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Backend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653EA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Pydantic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E2182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Validation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داده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ورودی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خروجی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31287659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13867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Backend</w:t>
            </w:r>
          </w:p>
        </w:tc>
        <w:tc>
          <w:tcPr>
            <w:tcW w:w="243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D9738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SQLAlchemy 2.x</w:t>
            </w:r>
          </w:p>
        </w:tc>
        <w:tc>
          <w:tcPr>
            <w:tcW w:w="510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F03FB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ORM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ارتباط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با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PostgreSQL.</w:t>
            </w:r>
          </w:p>
        </w:tc>
      </w:tr>
      <w:tr w:rsidR="00217BBC" w:rsidRPr="00934FC8" w14:paraId="38CDB2DD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0F6B7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Backend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5C822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Alembic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BB1B8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مدیریت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Migration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دیتابیس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6031C0FD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3AC04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Database</w:t>
            </w:r>
          </w:p>
        </w:tc>
        <w:tc>
          <w:tcPr>
            <w:tcW w:w="243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AE63B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PostgreSQL</w:t>
            </w:r>
          </w:p>
        </w:tc>
        <w:tc>
          <w:tcPr>
            <w:tcW w:w="510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F1191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ذخیره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پایدار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داده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سامانه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51EF439F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59787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Security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30C49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JWT + PyJWT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AF1E9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Access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Refresh Token.</w:t>
            </w:r>
          </w:p>
        </w:tc>
      </w:tr>
      <w:tr w:rsidR="00217BBC" w:rsidRPr="00934FC8" w14:paraId="11C315AC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20BA4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lastRenderedPageBreak/>
              <w:t>Security</w:t>
            </w:r>
          </w:p>
        </w:tc>
        <w:tc>
          <w:tcPr>
            <w:tcW w:w="243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58D75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Argon2</w:t>
            </w:r>
          </w:p>
        </w:tc>
        <w:tc>
          <w:tcPr>
            <w:tcW w:w="510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0BD82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Hash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امن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رمزهای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عبور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25E03338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31B44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Testing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9A085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Pytest + HTTPX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FFD96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تست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Endpoint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Auth.</w:t>
            </w:r>
          </w:p>
        </w:tc>
      </w:tr>
      <w:tr w:rsidR="00217BBC" w:rsidRPr="00934FC8" w14:paraId="13620148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9A903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Deployment</w:t>
            </w:r>
          </w:p>
        </w:tc>
        <w:tc>
          <w:tcPr>
            <w:tcW w:w="243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59E5F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Docker Compose</w:t>
            </w:r>
          </w:p>
        </w:tc>
        <w:tc>
          <w:tcPr>
            <w:tcW w:w="510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98AE4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اجرای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یکپارچه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API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PostgreSQL.</w:t>
            </w:r>
          </w:p>
        </w:tc>
      </w:tr>
    </w:tbl>
    <w:p w14:paraId="31D7E054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318E3349" w14:textId="4BAFC22A" w:rsidR="00172917" w:rsidRPr="00172917" w:rsidRDefault="00172917" w:rsidP="00172917">
      <w:pPr>
        <w:keepNext/>
        <w:bidi/>
        <w:spacing w:before="180" w:after="100"/>
        <w:rPr>
          <w:rFonts w:ascii="Sakkal Majalla" w:eastAsia="Noto Sans Arabic UI" w:hAnsi="Sakkal Majalla" w:cs="B Nazanin"/>
          <w:bCs/>
          <w:color w:val="2D6CDF"/>
          <w:sz w:val="36"/>
          <w:szCs w:val="36"/>
        </w:rPr>
      </w:pP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  <w:lang w:bidi="fa-IR"/>
        </w:rPr>
        <w:t>۷</w:t>
      </w:r>
      <w:r w:rsidR="001D64AF">
        <w:rPr>
          <w:rFonts w:ascii="Sakkal Majalla" w:eastAsia="Noto Sans Arabic UI" w:hAnsi="Sakkal Majalla" w:cs="B Nazanin" w:hint="cs"/>
          <w:bCs/>
          <w:color w:val="263B5E"/>
          <w:sz w:val="36"/>
          <w:szCs w:val="36"/>
          <w:rtl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</w:rPr>
        <w:t xml:space="preserve">معماری نرم‌افزار </w:t>
      </w:r>
    </w:p>
    <w:p w14:paraId="5A7E3FC2" w14:textId="52D2ACCD" w:rsidR="00217BBC" w:rsidRPr="00934FC8" w:rsidRDefault="00E11B50" w:rsidP="00172917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معماری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سطح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بالا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217BBC" w:rsidRPr="00934FC8" w14:paraId="7784EAFF" w14:textId="77777777">
        <w:trPr>
          <w:jc w:val="center"/>
        </w:trPr>
        <w:tc>
          <w:tcPr>
            <w:tcW w:w="9638" w:type="dxa"/>
            <w:shd w:val="clear" w:color="auto" w:fill="F5F7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860E02D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>React / TypeScript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   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↓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HTTPS / REST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Axios + JWT Interceptors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   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↓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FastAPI  /api/v1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   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↓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Service Layer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   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↓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Repository Layer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   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↓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SQLAlchemy 2.x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   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↓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PostgreSQL</w:t>
            </w:r>
          </w:p>
        </w:tc>
      </w:tr>
    </w:tbl>
    <w:p w14:paraId="413831DF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23DE0DF5" w14:textId="77777777" w:rsidR="00217BBC" w:rsidRPr="00934FC8" w:rsidRDefault="00E11B50" w:rsidP="00934FC8">
      <w:pPr>
        <w:bidi/>
        <w:spacing w:after="120" w:line="324" w:lineRule="auto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این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معماری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باعث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شود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فرانت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اند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جز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قرارداد</w:t>
      </w:r>
      <w:r w:rsidRPr="00934FC8">
        <w:rPr>
          <w:rFonts w:eastAsia="Noto Sans Arabic UI" w:cs="B Nazanin"/>
          <w:color w:val="1D2633"/>
        </w:rPr>
        <w:t xml:space="preserve"> API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وابستگی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مستقیمی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نحوه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ذخیره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سازی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داده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نداشته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باشد</w:t>
      </w:r>
      <w:r w:rsidRPr="00934FC8">
        <w:rPr>
          <w:rFonts w:eastAsia="Noto Sans Arabic UI" w:cs="B Nazanin"/>
          <w:color w:val="1D2633"/>
        </w:rPr>
        <w:t xml:space="preserve">.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نتیجه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تغییر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منبع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یا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توسعه</w:t>
      </w:r>
      <w:r w:rsidRPr="00934FC8">
        <w:rPr>
          <w:rFonts w:eastAsia="Noto Sans Arabic UI" w:cs="B Nazanin"/>
          <w:color w:val="1D2633"/>
        </w:rPr>
        <w:t xml:space="preserve"> Repository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بدون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بازنویسی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صفحات</w:t>
      </w:r>
      <w:r w:rsidRPr="00934FC8">
        <w:rPr>
          <w:rFonts w:eastAsia="Noto Sans Arabic UI" w:cs="B Nazanin"/>
          <w:color w:val="1D2633"/>
        </w:rPr>
        <w:t xml:space="preserve"> React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امکان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پذیر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</w:t>
      </w:r>
      <w:r w:rsidRPr="00934FC8">
        <w:rPr>
          <w:rFonts w:eastAsia="Noto Sans Arabic UI" w:cs="B Nazanin"/>
          <w:color w:val="1D2633"/>
        </w:rPr>
        <w:t>.</w:t>
      </w:r>
    </w:p>
    <w:p w14:paraId="18CA3098" w14:textId="773C1919" w:rsidR="00217BBC" w:rsidRPr="00934FC8" w:rsidRDefault="00E11B50" w:rsidP="00934FC8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معماری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فرانت</w:t>
      </w:r>
      <w:r w:rsidRPr="00934FC8">
        <w:rPr>
          <w:rFonts w:eastAsia="Noto Sans Arabic UI" w:cs="B Nazanin"/>
          <w:b/>
          <w:color w:val="2D6CDF"/>
          <w:sz w:val="29"/>
        </w:rPr>
        <w:t>‌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اند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217BBC" w:rsidRPr="00934FC8" w14:paraId="4AA39A50" w14:textId="77777777">
        <w:trPr>
          <w:jc w:val="center"/>
        </w:trPr>
        <w:tc>
          <w:tcPr>
            <w:tcW w:w="9638" w:type="dxa"/>
            <w:shd w:val="clear" w:color="auto" w:fill="F5F7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FB700BA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>src/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app/            Router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و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Provider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ها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components/     UI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،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Chart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و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Navigation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layouts/        Sidebar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،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Navbar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و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DashboardLayout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pages/         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صفحات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اصلی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context/        UI/Auth State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services/       API Client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و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سرویس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‌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های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داده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hooks/          Hook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های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قابل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استفاده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مجدد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types/          Type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های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TypeScript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└── sty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les/         Design Tokens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و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Typography</w:t>
            </w:r>
          </w:p>
        </w:tc>
      </w:tr>
    </w:tbl>
    <w:p w14:paraId="14CA9456" w14:textId="77777777" w:rsidR="00934FC8" w:rsidRPr="00934FC8" w:rsidRDefault="00934FC8" w:rsidP="00934FC8">
      <w:pPr>
        <w:keepNext/>
        <w:bidi/>
        <w:spacing w:before="180" w:after="100"/>
        <w:rPr>
          <w:rFonts w:cs="B Nazanin" w:hint="eastAsia"/>
        </w:rPr>
      </w:pPr>
    </w:p>
    <w:p w14:paraId="0FBC22FE" w14:textId="77777777" w:rsidR="00934FC8" w:rsidRPr="00934FC8" w:rsidRDefault="00934FC8" w:rsidP="00934FC8">
      <w:pPr>
        <w:keepNext/>
        <w:bidi/>
        <w:spacing w:before="180" w:after="100"/>
        <w:rPr>
          <w:rFonts w:cs="B Nazanin" w:hint="eastAsia"/>
        </w:rPr>
      </w:pPr>
    </w:p>
    <w:p w14:paraId="22070FD0" w14:textId="77777777" w:rsidR="00934FC8" w:rsidRPr="00934FC8" w:rsidRDefault="00934FC8" w:rsidP="00934FC8">
      <w:pPr>
        <w:keepNext/>
        <w:bidi/>
        <w:spacing w:before="180" w:after="100"/>
        <w:rPr>
          <w:rFonts w:eastAsia="Noto Sans Arabic UI" w:cs="B Nazanin"/>
          <w:b/>
          <w:color w:val="2D6CDF"/>
        </w:rPr>
      </w:pPr>
    </w:p>
    <w:p w14:paraId="20258839" w14:textId="77777777" w:rsidR="00934FC8" w:rsidRPr="00934FC8" w:rsidRDefault="00934FC8" w:rsidP="00934FC8">
      <w:pPr>
        <w:keepNext/>
        <w:bidi/>
        <w:spacing w:before="180" w:after="100"/>
        <w:rPr>
          <w:rFonts w:eastAsia="Noto Sans Arabic UI" w:cs="B Nazanin"/>
          <w:b/>
          <w:color w:val="2D6CDF"/>
        </w:rPr>
      </w:pPr>
    </w:p>
    <w:p w14:paraId="20A5CEDB" w14:textId="77777777" w:rsidR="00934FC8" w:rsidRPr="00934FC8" w:rsidRDefault="00934FC8" w:rsidP="00934FC8">
      <w:pPr>
        <w:keepNext/>
        <w:bidi/>
        <w:spacing w:before="180" w:after="100"/>
        <w:rPr>
          <w:rFonts w:eastAsia="Noto Sans Arabic UI" w:cs="B Nazanin"/>
          <w:b/>
          <w:color w:val="2D6CDF"/>
          <w:lang w:bidi="fa-IR"/>
        </w:rPr>
      </w:pPr>
    </w:p>
    <w:p w14:paraId="6E74FCB0" w14:textId="579BD21C" w:rsidR="00217BBC" w:rsidRPr="00934FC8" w:rsidRDefault="00E11B50" w:rsidP="00934FC8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معماری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بک</w:t>
      </w:r>
      <w:r w:rsidRPr="00934FC8">
        <w:rPr>
          <w:rFonts w:eastAsia="Noto Sans Arabic UI" w:cs="B Nazanin"/>
          <w:b/>
          <w:color w:val="2D6CDF"/>
          <w:sz w:val="29"/>
        </w:rPr>
        <w:t>‌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اند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217BBC" w:rsidRPr="00934FC8" w14:paraId="6A7AD5E6" w14:textId="77777777">
        <w:trPr>
          <w:jc w:val="center"/>
        </w:trPr>
        <w:tc>
          <w:tcPr>
            <w:tcW w:w="9638" w:type="dxa"/>
            <w:shd w:val="clear" w:color="auto" w:fill="F5F7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90EDE82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>app/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api/v1/endpoints/   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دریافت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Request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و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Response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services/            Business Logic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و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Analytics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repositories/        Query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و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دسترسی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به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داده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models/              SQLAlchemy Models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schemas/             Pydantic Schemas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database/            Session / Base / Init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core/                Config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و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Security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└── tests/              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تست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‌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های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API </w:t>
            </w:r>
            <w:r w:rsidRPr="00934FC8">
              <w:rPr>
                <w:rFonts w:ascii="Sakkal Majalla" w:eastAsia="DejaVu Sans Mono" w:hAnsi="Sakkal Majalla" w:cs="Sakkal Majalla"/>
                <w:color w:val="233245"/>
                <w:sz w:val="19"/>
                <w:szCs w:val="19"/>
                <w:rtl/>
              </w:rPr>
              <w:t>و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Auth</w:t>
            </w:r>
          </w:p>
        </w:tc>
      </w:tr>
    </w:tbl>
    <w:p w14:paraId="056CCCFF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3A011074" w14:textId="0FD86A18" w:rsidR="00217BBC" w:rsidRPr="00934FC8" w:rsidRDefault="00E11B50" w:rsidP="00934FC8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جریان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احراز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هویت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217BBC" w:rsidRPr="00934FC8" w14:paraId="34BDD78E" w14:textId="77777777">
        <w:trPr>
          <w:jc w:val="center"/>
        </w:trPr>
        <w:tc>
          <w:tcPr>
            <w:tcW w:w="9638" w:type="dxa"/>
            <w:shd w:val="clear" w:color="auto" w:fill="F5F7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5E1065C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Login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→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Verify Password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→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Access Token + Refresh Token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               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↓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React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→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Authorization: Bearer ACCESS_TOKEN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               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↓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FastAPI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→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Validate JWT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→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Current User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→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Protected Endpoint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Access Token Expired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→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Refresh Token </w:t>
            </w:r>
            <w:r w:rsidRPr="00934FC8">
              <w:rPr>
                <w:rFonts w:ascii="Arial" w:eastAsia="DejaVu Sans Mono" w:hAnsi="Arial" w:cs="B Nazanin"/>
                <w:color w:val="233245"/>
                <w:sz w:val="19"/>
              </w:rPr>
              <w:t>→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New Access Token</w:t>
            </w:r>
          </w:p>
        </w:tc>
      </w:tr>
    </w:tbl>
    <w:p w14:paraId="72033E25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0174104D" w14:textId="04151B5B" w:rsidR="00217BBC" w:rsidRPr="00172917" w:rsidRDefault="00172917" w:rsidP="00172917">
      <w:pPr>
        <w:keepNext/>
        <w:pBdr>
          <w:right w:val="single" w:sz="18" w:space="6" w:color="2D6CDF"/>
        </w:pBdr>
        <w:bidi/>
        <w:spacing w:before="280" w:after="140"/>
        <w:rPr>
          <w:rFonts w:cs="B Nazanin" w:hint="eastAsia"/>
          <w:bCs/>
          <w:sz w:val="36"/>
          <w:szCs w:val="36"/>
        </w:rPr>
      </w:pP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  <w:lang w:bidi="fa-IR"/>
        </w:rPr>
        <w:t>۸</w:t>
      </w:r>
      <w:r w:rsidR="001D64AF">
        <w:rPr>
          <w:rFonts w:ascii="Sakkal Majalla" w:eastAsia="Noto Sans Arabic UI" w:hAnsi="Sakkal Majalla" w:cs="B Nazanin" w:hint="cs"/>
          <w:bCs/>
          <w:color w:val="263B5E"/>
          <w:sz w:val="36"/>
          <w:szCs w:val="36"/>
          <w:rtl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</w:rPr>
        <w:t>توضیح ماژول‌ها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217BBC" w:rsidRPr="00934FC8" w14:paraId="05224D88" w14:textId="77777777">
        <w:trPr>
          <w:jc w:val="center"/>
        </w:trPr>
        <w:tc>
          <w:tcPr>
            <w:tcW w:w="2268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1FB04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9"/>
                <w:szCs w:val="19"/>
                <w:rtl/>
              </w:rPr>
              <w:t>ماژول</w:t>
            </w:r>
          </w:p>
        </w:tc>
        <w:tc>
          <w:tcPr>
            <w:tcW w:w="7087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7A644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9"/>
                <w:szCs w:val="19"/>
                <w:rtl/>
              </w:rPr>
              <w:t>مسئولیت</w:t>
            </w:r>
          </w:p>
        </w:tc>
      </w:tr>
      <w:tr w:rsidR="00217BBC" w:rsidRPr="00934FC8" w14:paraId="5EC48082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5112F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9"/>
              </w:rPr>
              <w:t>Auth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0E316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ثبت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نام،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ورود،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دریافت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مشخصات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کاربر،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Refresh Token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Logout.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مسئول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کنترل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هویت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نقش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کاربر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است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2B6B471E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2D9F0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9"/>
              </w:rPr>
              <w:t>Dashboard</w:t>
            </w:r>
          </w:p>
        </w:tc>
        <w:tc>
          <w:tcPr>
            <w:tcW w:w="708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F9671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محاسبه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نمایش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KPI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نمودار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فروش،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محصولات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برتر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سفارش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اخیر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2678AEAA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40A1D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9"/>
              </w:rPr>
              <w:t>Sales Analytics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4C790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روند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فروش،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خلاصه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فروش،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مقایسه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دوره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توزیع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دسته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بندی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0898750E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170F1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9"/>
              </w:rPr>
              <w:t>Products</w:t>
            </w:r>
          </w:p>
        </w:tc>
        <w:tc>
          <w:tcPr>
            <w:tcW w:w="708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6CECD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CRUD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محصولات،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جستجو،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صفحه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بندی،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موجودی،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قیمت،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دسته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بندی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عملکرد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محصول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7D4307A1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F40BF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9"/>
              </w:rPr>
              <w:t>Customers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3D51A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لیست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مشتریان،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اطلاعات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تماس،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شهر،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خلاصه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آماری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Segmentation.</w:t>
            </w:r>
          </w:p>
        </w:tc>
      </w:tr>
      <w:tr w:rsidR="00217BBC" w:rsidRPr="00934FC8" w14:paraId="04D0B231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8ACBE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9"/>
              </w:rPr>
              <w:t>Orders</w:t>
            </w:r>
          </w:p>
        </w:tc>
        <w:tc>
          <w:tcPr>
            <w:tcW w:w="708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7B53E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نمایش،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فیلتر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مدیریت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سفارش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وضعیت،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مبلغ،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مشتری،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شهر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تاریخ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3C7F63ED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0AAC9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9"/>
              </w:rPr>
              <w:lastRenderedPageBreak/>
              <w:t>Geography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4C893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تجمیع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فروش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اساس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شهر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یا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منطقه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نمایش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مناطق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برتر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438954E9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96199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9"/>
              </w:rPr>
              <w:t>Reports</w:t>
            </w:r>
          </w:p>
        </w:tc>
        <w:tc>
          <w:tcPr>
            <w:tcW w:w="708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2170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تعریف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تولید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گزارش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خروجی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داده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برای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استفاده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مدیریتی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7DEE5294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B366E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9"/>
              </w:rPr>
              <w:t>Insights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3CDE3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9"/>
              </w:rPr>
              <w:t>Insight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Rule-Based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در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MVP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بستر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آماده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برای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AI/ML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در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نسخه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بعدی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4D8F0338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30528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9"/>
              </w:rPr>
              <w:t>Notifications</w:t>
            </w:r>
          </w:p>
        </w:tc>
        <w:tc>
          <w:tcPr>
            <w:tcW w:w="708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9A015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اعلان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کاربر،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وضعیت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خوانده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شدن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شمارنده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اعلان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جدید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5F147C80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B6107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9"/>
              </w:rPr>
              <w:t>Global Search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5E950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جستجوی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سراسری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بین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موجودیت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ها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مسیرهای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مهم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سامانه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  <w:tr w:rsidR="00217BBC" w:rsidRPr="00934FC8" w14:paraId="7E989D2A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9348F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9"/>
              </w:rPr>
              <w:t>Settings</w:t>
            </w:r>
          </w:p>
        </w:tc>
        <w:tc>
          <w:tcPr>
            <w:tcW w:w="708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227AC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تنظیمات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UI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شامل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Theme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Typography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Sidebar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Motion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؛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این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موارد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در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سمت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کاربر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ذخیره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می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9"/>
                <w:szCs w:val="19"/>
                <w:rtl/>
              </w:rPr>
              <w:t>شوند</w:t>
            </w:r>
            <w:r w:rsidRPr="00934FC8">
              <w:rPr>
                <w:rFonts w:eastAsia="Noto Sans Arabic UI" w:cs="B Nazanin"/>
                <w:color w:val="1D2633"/>
                <w:sz w:val="19"/>
              </w:rPr>
              <w:t>.</w:t>
            </w:r>
          </w:p>
        </w:tc>
      </w:tr>
    </w:tbl>
    <w:p w14:paraId="3FD2507D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3EE40DFF" w14:textId="0B69D3D0" w:rsidR="00172917" w:rsidRPr="00172917" w:rsidRDefault="00172917" w:rsidP="00172917">
      <w:pPr>
        <w:bidi/>
        <w:spacing w:after="120" w:line="324" w:lineRule="auto"/>
        <w:rPr>
          <w:rFonts w:ascii="Sakkal Majalla" w:eastAsia="Noto Sans Arabic UI" w:hAnsi="Sakkal Majalla" w:cs="B Nazanin"/>
          <w:bCs/>
          <w:color w:val="1D2633"/>
          <w:sz w:val="36"/>
          <w:szCs w:val="36"/>
        </w:rPr>
      </w:pP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  <w:lang w:bidi="fa-IR"/>
        </w:rPr>
        <w:t>۹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</w:rPr>
        <w:t xml:space="preserve">طراحی پایگاه داده </w:t>
      </w:r>
    </w:p>
    <w:p w14:paraId="37CFCF0F" w14:textId="5D2DBE22" w:rsidR="00217BBC" w:rsidRPr="00934FC8" w:rsidRDefault="00E11B50" w:rsidP="00172917">
      <w:pPr>
        <w:bidi/>
        <w:spacing w:after="120" w:line="324" w:lineRule="auto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پایگاه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داده</w:t>
      </w:r>
      <w:r w:rsidRPr="00934FC8">
        <w:rPr>
          <w:rFonts w:eastAsia="Noto Sans Arabic UI" w:cs="B Nazanin"/>
          <w:color w:val="1D2633"/>
        </w:rPr>
        <w:t xml:space="preserve"> PostgreSQL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اساس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مدل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رابطه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طراحی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</w:t>
      </w:r>
      <w:r w:rsidRPr="00934FC8">
        <w:rPr>
          <w:rFonts w:eastAsia="Noto Sans Arabic UI" w:cs="B Nazanin"/>
          <w:color w:val="1D2633"/>
        </w:rPr>
        <w:t xml:space="preserve">.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جداول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اصلی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اطلاعات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کاربران،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مشتریان،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محصولات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سفارش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نگهداری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کنند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جداول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جانبی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برای</w:t>
      </w:r>
      <w:r w:rsidRPr="00934FC8">
        <w:rPr>
          <w:rFonts w:eastAsia="Noto Sans Arabic UI" w:cs="B Nazanin"/>
          <w:color w:val="1D2633"/>
        </w:rPr>
        <w:t xml:space="preserve"> Refresh Token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اعلان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پرداخت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اهداف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فروش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استفاده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شوند</w:t>
      </w:r>
      <w:r w:rsidRPr="00934FC8">
        <w:rPr>
          <w:rFonts w:eastAsia="Noto Sans Arabic UI" w:cs="B Nazanin"/>
          <w:color w:val="1D2633"/>
        </w:rPr>
        <w:t>.</w:t>
      </w:r>
    </w:p>
    <w:p w14:paraId="3A474AF1" w14:textId="7C6AE019" w:rsidR="00217BBC" w:rsidRPr="00934FC8" w:rsidRDefault="00E11B50" w:rsidP="00934FC8">
      <w:pPr>
        <w:keepNext/>
        <w:bidi/>
        <w:spacing w:before="180" w:after="100"/>
        <w:rPr>
          <w:rFonts w:cs="B Nazanin" w:hint="eastAsia"/>
          <w:rtl/>
          <w:lang w:bidi="fa-IR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جداول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اصلی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252"/>
        <w:gridCol w:w="3118"/>
      </w:tblGrid>
      <w:tr w:rsidR="00217BBC" w:rsidRPr="00934FC8" w14:paraId="7FB066B7" w14:textId="77777777">
        <w:trPr>
          <w:jc w:val="center"/>
        </w:trPr>
        <w:tc>
          <w:tcPr>
            <w:tcW w:w="1984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2DDE2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7"/>
                <w:szCs w:val="17"/>
                <w:rtl/>
              </w:rPr>
              <w:t>جدول</w:t>
            </w:r>
          </w:p>
        </w:tc>
        <w:tc>
          <w:tcPr>
            <w:tcW w:w="4252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71B3D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7"/>
                <w:szCs w:val="17"/>
                <w:rtl/>
              </w:rPr>
              <w:t>فیلدهای</w:t>
            </w:r>
            <w:r w:rsidRPr="00934FC8">
              <w:rPr>
                <w:rFonts w:eastAsia="Noto Sans Arabic UI" w:cs="B Nazanin"/>
                <w:b/>
                <w:color w:val="FFFFFF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7"/>
                <w:szCs w:val="17"/>
                <w:rtl/>
              </w:rPr>
              <w:t>کلیدی</w:t>
            </w:r>
          </w:p>
        </w:tc>
        <w:tc>
          <w:tcPr>
            <w:tcW w:w="3118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CE1D5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7"/>
                <w:szCs w:val="17"/>
                <w:rtl/>
              </w:rPr>
              <w:t>کاربرد</w:t>
            </w:r>
          </w:p>
        </w:tc>
      </w:tr>
      <w:tr w:rsidR="00217BBC" w:rsidRPr="00934FC8" w14:paraId="7484CFE2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17F7B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users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4550C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id, email, password_hash, 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>full_name, role, is_active, created_at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F6C25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اطلاعات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کاربران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نقش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ها</w:t>
            </w:r>
          </w:p>
        </w:tc>
      </w:tr>
      <w:tr w:rsidR="00217BBC" w:rsidRPr="00934FC8" w14:paraId="36DDF417" w14:textId="77777777">
        <w:trPr>
          <w:jc w:val="center"/>
        </w:trPr>
        <w:tc>
          <w:tcPr>
            <w:tcW w:w="198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80877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refresh_tokens</w:t>
            </w:r>
          </w:p>
        </w:tc>
        <w:tc>
          <w:tcPr>
            <w:tcW w:w="425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97E57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id, user_id, token_hash, expires_at, revoked_at</w:t>
            </w:r>
          </w:p>
        </w:tc>
        <w:tc>
          <w:tcPr>
            <w:tcW w:w="311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0C9E3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مدیریت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نشست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Refresh Token</w:t>
            </w:r>
          </w:p>
        </w:tc>
      </w:tr>
      <w:tr w:rsidR="00217BBC" w:rsidRPr="00934FC8" w14:paraId="62BDC5FA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9DC1C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categories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E227F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id, name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E3396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دسته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بندی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محصولات</w:t>
            </w:r>
          </w:p>
        </w:tc>
      </w:tr>
      <w:tr w:rsidR="00217BBC" w:rsidRPr="00934FC8" w14:paraId="4CA3CDEE" w14:textId="77777777">
        <w:trPr>
          <w:jc w:val="center"/>
        </w:trPr>
        <w:tc>
          <w:tcPr>
            <w:tcW w:w="198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0E269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products</w:t>
            </w:r>
          </w:p>
        </w:tc>
        <w:tc>
          <w:tcPr>
            <w:tcW w:w="425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AA0C7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id, name, sku, price, stock, category_id</w:t>
            </w:r>
          </w:p>
        </w:tc>
        <w:tc>
          <w:tcPr>
            <w:tcW w:w="311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6A279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اطلاعات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محصولات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موجودی</w:t>
            </w:r>
          </w:p>
        </w:tc>
      </w:tr>
      <w:tr w:rsidR="00217BBC" w:rsidRPr="00934FC8" w14:paraId="24A29881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FF25C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customers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19787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id, full_name, email, phone, city, created_at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EE34B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اطلاعات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مشتریان</w:t>
            </w:r>
          </w:p>
        </w:tc>
      </w:tr>
      <w:tr w:rsidR="00217BBC" w:rsidRPr="00934FC8" w14:paraId="674A1906" w14:textId="77777777">
        <w:trPr>
          <w:jc w:val="center"/>
        </w:trPr>
        <w:tc>
          <w:tcPr>
            <w:tcW w:w="198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141B1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orders</w:t>
            </w:r>
          </w:p>
        </w:tc>
        <w:tc>
          <w:tcPr>
            <w:tcW w:w="425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1D8F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id, customer_id, status, total_amount, city, created_at</w:t>
            </w:r>
          </w:p>
        </w:tc>
        <w:tc>
          <w:tcPr>
            <w:tcW w:w="311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CBE36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سرآیند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سفارش</w:t>
            </w:r>
          </w:p>
        </w:tc>
      </w:tr>
      <w:tr w:rsidR="00217BBC" w:rsidRPr="00934FC8" w14:paraId="742C9DCD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EDB51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order_items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0679F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id, order_id, product_id, quantity, unit_price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43D9D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اقلام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هر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سفارش</w:t>
            </w:r>
          </w:p>
        </w:tc>
      </w:tr>
      <w:tr w:rsidR="00217BBC" w:rsidRPr="00934FC8" w14:paraId="734CA698" w14:textId="77777777">
        <w:trPr>
          <w:jc w:val="center"/>
        </w:trPr>
        <w:tc>
          <w:tcPr>
            <w:tcW w:w="198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EC5A5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payments</w:t>
            </w:r>
          </w:p>
        </w:tc>
        <w:tc>
          <w:tcPr>
            <w:tcW w:w="425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134AA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id, 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>order_id, method, status, amount</w:t>
            </w:r>
          </w:p>
        </w:tc>
        <w:tc>
          <w:tcPr>
            <w:tcW w:w="311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E42FC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اطلاعات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پرداخت</w:t>
            </w:r>
          </w:p>
        </w:tc>
      </w:tr>
      <w:tr w:rsidR="00217BBC" w:rsidRPr="00934FC8" w14:paraId="2F0E8DBA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00888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regions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4383A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id, name, city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DD559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اطلاعات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جغرافیایی</w:t>
            </w:r>
          </w:p>
        </w:tc>
      </w:tr>
      <w:tr w:rsidR="00217BBC" w:rsidRPr="00934FC8" w14:paraId="123AD4A6" w14:textId="77777777">
        <w:trPr>
          <w:jc w:val="center"/>
        </w:trPr>
        <w:tc>
          <w:tcPr>
            <w:tcW w:w="198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FDC9B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sales_targets</w:t>
            </w:r>
          </w:p>
        </w:tc>
        <w:tc>
          <w:tcPr>
            <w:tcW w:w="425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EFD73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id, period, target_amount</w:t>
            </w:r>
          </w:p>
        </w:tc>
        <w:tc>
          <w:tcPr>
            <w:tcW w:w="311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E082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اهداف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فروش</w:t>
            </w:r>
          </w:p>
        </w:tc>
      </w:tr>
      <w:tr w:rsidR="00217BBC" w:rsidRPr="00934FC8" w14:paraId="3C4EC658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CA50A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notifications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46E6F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7"/>
              </w:rPr>
              <w:t>id, user_id, title, message, is_read, created_at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D97A0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اعلان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7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7"/>
                <w:szCs w:val="17"/>
                <w:rtl/>
              </w:rPr>
              <w:t>کاربران</w:t>
            </w:r>
          </w:p>
        </w:tc>
      </w:tr>
    </w:tbl>
    <w:p w14:paraId="351BE30E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09E255B3" w14:textId="2B2426EE" w:rsidR="00217BBC" w:rsidRPr="00934FC8" w:rsidRDefault="00E11B50" w:rsidP="00934FC8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روابط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اصلی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217BBC" w:rsidRPr="00934FC8" w14:paraId="1B5D027B" w14:textId="77777777">
        <w:trPr>
          <w:jc w:val="center"/>
        </w:trPr>
        <w:tc>
          <w:tcPr>
            <w:tcW w:w="9638" w:type="dxa"/>
            <w:shd w:val="clear" w:color="auto" w:fill="F5F7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AFE5DB0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>Customer  1 ───── N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Order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Order     1 ───── N  OrderItem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Product   1 ───── N  OrderItem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Category  1 ───── N  Product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Order     1 ───── N  Payment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User      1 ───── N  RefreshToken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User      1 ───── N  Notification</w:t>
            </w:r>
          </w:p>
        </w:tc>
      </w:tr>
    </w:tbl>
    <w:p w14:paraId="5A34DE7B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3947FE8F" w14:textId="24F63814" w:rsidR="00217BBC" w:rsidRPr="00934FC8" w:rsidRDefault="00E11B50" w:rsidP="00934FC8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eastAsia="Noto Sans Arabic UI" w:cs="B Nazanin"/>
          <w:b/>
          <w:color w:val="2D6CDF"/>
          <w:sz w:val="29"/>
        </w:rPr>
        <w:t xml:space="preserve">Migration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و</w:t>
      </w:r>
      <w:r w:rsidRPr="00934FC8">
        <w:rPr>
          <w:rFonts w:eastAsia="Noto Sans Arabic UI" w:cs="B Nazanin"/>
          <w:b/>
          <w:color w:val="2D6CDF"/>
          <w:sz w:val="29"/>
        </w:rPr>
        <w:t xml:space="preserve"> Seed</w:t>
      </w:r>
    </w:p>
    <w:p w14:paraId="19FD80AE" w14:textId="77777777" w:rsidR="00217BBC" w:rsidRPr="00934FC8" w:rsidRDefault="00E11B50" w:rsidP="00934FC8">
      <w:pPr>
        <w:bidi/>
        <w:spacing w:after="120" w:line="324" w:lineRule="auto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ساخت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تغییر</w:t>
      </w:r>
      <w:r w:rsidRPr="00934FC8">
        <w:rPr>
          <w:rFonts w:eastAsia="Noto Sans Arabic UI" w:cs="B Nazanin"/>
          <w:color w:val="1D2633"/>
        </w:rPr>
        <w:t xml:space="preserve"> Schema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با</w:t>
      </w:r>
      <w:r w:rsidRPr="00934FC8">
        <w:rPr>
          <w:rFonts w:eastAsia="Noto Sans Arabic UI" w:cs="B Nazanin"/>
          <w:color w:val="1D2633"/>
        </w:rPr>
        <w:t xml:space="preserve"> Alembic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انجام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شود</w:t>
      </w:r>
      <w:r w:rsidRPr="00934FC8">
        <w:rPr>
          <w:rFonts w:eastAsia="Noto Sans Arabic UI" w:cs="B Nazanin"/>
          <w:color w:val="1D2633"/>
        </w:rPr>
        <w:t xml:space="preserve">.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داده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Fake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اولیه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مرحله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طراحی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فرانت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استفاده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شدند،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Backend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عنوان</w:t>
      </w:r>
      <w:r w:rsidRPr="00934FC8">
        <w:rPr>
          <w:rFonts w:eastAsia="Noto Sans Arabic UI" w:cs="B Nazanin"/>
          <w:color w:val="1D2633"/>
        </w:rPr>
        <w:t xml:space="preserve"> Seed Data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نگهداری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شوند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اسکریپت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مهاجرت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به</w:t>
      </w:r>
      <w:r w:rsidRPr="00934FC8">
        <w:rPr>
          <w:rFonts w:eastAsia="Noto Sans Arabic UI" w:cs="B Nazanin"/>
          <w:color w:val="1D2633"/>
        </w:rPr>
        <w:t xml:space="preserve"> PostgreSQL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منتقل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شوند</w:t>
      </w:r>
      <w:r w:rsidRPr="00934FC8">
        <w:rPr>
          <w:rFonts w:eastAsia="Noto Sans Arabic UI" w:cs="B Nazanin"/>
          <w:color w:val="1D2633"/>
        </w:rPr>
        <w:t xml:space="preserve">.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زمان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اجرای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واقعی</w:t>
      </w:r>
      <w:r w:rsidRPr="00934FC8">
        <w:rPr>
          <w:rFonts w:eastAsia="Noto Sans Arabic UI" w:cs="B Nazanin"/>
          <w:color w:val="1D2633"/>
        </w:rPr>
        <w:t xml:space="preserve"> Backend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،</w:t>
      </w:r>
      <w:r w:rsidRPr="00934FC8">
        <w:rPr>
          <w:rFonts w:eastAsia="Noto Sans Arabic UI" w:cs="B Nazanin"/>
          <w:color w:val="1D2633"/>
        </w:rPr>
        <w:t xml:space="preserve"> Repository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اطلاعات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از</w:t>
      </w:r>
      <w:r w:rsidRPr="00934FC8">
        <w:rPr>
          <w:rFonts w:eastAsia="Noto Sans Arabic UI" w:cs="B Nazanin"/>
          <w:color w:val="1D2633"/>
        </w:rPr>
        <w:t xml:space="preserve"> PostgreSQL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خوانند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فایل</w:t>
      </w:r>
      <w:r w:rsidRPr="00934FC8">
        <w:rPr>
          <w:rFonts w:eastAsia="Noto Sans Arabic UI" w:cs="B Nazanin"/>
          <w:color w:val="1D2633"/>
        </w:rPr>
        <w:t xml:space="preserve"> JSON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منبع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عملیاتی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سامانه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نیست</w:t>
      </w:r>
      <w:r w:rsidRPr="00934FC8">
        <w:rPr>
          <w:rFonts w:eastAsia="Noto Sans Arabic UI" w:cs="B Nazanin"/>
          <w:color w:val="1D2633"/>
        </w:rPr>
        <w:t>.</w:t>
      </w:r>
    </w:p>
    <w:p w14:paraId="1ED892DC" w14:textId="45979266" w:rsidR="00172917" w:rsidRPr="00172917" w:rsidRDefault="00172917" w:rsidP="00172917">
      <w:pPr>
        <w:bidi/>
        <w:spacing w:after="120" w:line="324" w:lineRule="auto"/>
        <w:rPr>
          <w:rFonts w:ascii="Sakkal Majalla" w:eastAsia="Noto Sans Arabic UI" w:hAnsi="Sakkal Majalla" w:cs="B Nazanin"/>
          <w:b/>
          <w:color w:val="263B5E"/>
          <w:sz w:val="36"/>
          <w:szCs w:val="36"/>
          <w:rtl/>
        </w:rPr>
      </w:pPr>
      <w:r w:rsidRPr="00172917">
        <w:rPr>
          <w:rFonts w:ascii="Sakkal Majalla" w:eastAsia="Noto Sans Arabic UI" w:hAnsi="Sakkal Majalla" w:cs="B Nazanin"/>
          <w:b/>
          <w:color w:val="263B5E"/>
          <w:sz w:val="36"/>
          <w:szCs w:val="36"/>
          <w:rtl/>
          <w:lang w:bidi="fa-IR"/>
        </w:rPr>
        <w:t>۱۰</w:t>
      </w:r>
      <w:r>
        <w:rPr>
          <w:rFonts w:ascii="Sakkal Majalla" w:eastAsia="Noto Sans Arabic UI" w:hAnsi="Sakkal Majalla" w:cs="B Nazanin"/>
          <w:b/>
          <w:color w:val="263B5E"/>
          <w:sz w:val="36"/>
          <w:szCs w:val="36"/>
        </w:rPr>
        <w:t xml:space="preserve">  </w:t>
      </w:r>
      <w:r w:rsidRPr="00172917">
        <w:rPr>
          <w:rFonts w:ascii="Sakkal Majalla" w:eastAsia="Noto Sans Arabic UI" w:hAnsi="Sakkal Majalla" w:cs="B Nazanin"/>
          <w:b/>
          <w:color w:val="263B5E"/>
          <w:sz w:val="36"/>
          <w:szCs w:val="36"/>
        </w:rPr>
        <w:t xml:space="preserve">API </w:t>
      </w:r>
      <w:r w:rsidRPr="00172917">
        <w:rPr>
          <w:rFonts w:ascii="Sakkal Majalla" w:eastAsia="Noto Sans Arabic UI" w:hAnsi="Sakkal Majalla" w:cs="B Nazanin"/>
          <w:b/>
          <w:color w:val="263B5E"/>
          <w:sz w:val="36"/>
          <w:szCs w:val="36"/>
          <w:rtl/>
        </w:rPr>
        <w:t xml:space="preserve">و جریان تبادل داده </w:t>
      </w:r>
    </w:p>
    <w:p w14:paraId="492A9F9C" w14:textId="57EF9FF6" w:rsidR="00217BBC" w:rsidRPr="00934FC8" w:rsidRDefault="00E11B50" w:rsidP="00172917">
      <w:pPr>
        <w:bidi/>
        <w:spacing w:after="120" w:line="324" w:lineRule="auto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تمام</w:t>
      </w:r>
      <w:r w:rsidRPr="00934FC8">
        <w:rPr>
          <w:rFonts w:eastAsia="Noto Sans Arabic UI" w:cs="B Nazanin"/>
          <w:color w:val="1D2633"/>
        </w:rPr>
        <w:t xml:space="preserve"> API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ابتدا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نسخه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بندی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شده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اند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زیر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مسیر</w:t>
      </w:r>
      <w:r w:rsidRPr="00934FC8">
        <w:rPr>
          <w:rFonts w:eastAsia="Noto Sans Arabic UI" w:cs="B Nazanin"/>
          <w:color w:val="1D2633"/>
        </w:rPr>
        <w:t xml:space="preserve"> /api/v1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قرار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دارند</w:t>
      </w:r>
      <w:r w:rsidRPr="00934FC8">
        <w:rPr>
          <w:rFonts w:eastAsia="Noto Sans Arabic UI" w:cs="B Nazanin"/>
          <w:color w:val="1D2633"/>
        </w:rPr>
        <w:t xml:space="preserve">. Swagger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توسط</w:t>
      </w:r>
      <w:r w:rsidRPr="00934FC8">
        <w:rPr>
          <w:rFonts w:eastAsia="Noto Sans Arabic UI" w:cs="B Nazanin"/>
          <w:color w:val="1D2633"/>
        </w:rPr>
        <w:t xml:space="preserve"> FastAPI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مسیر</w:t>
      </w:r>
      <w:r w:rsidRPr="00934FC8">
        <w:rPr>
          <w:rFonts w:eastAsia="Noto Sans Arabic UI" w:cs="B Nazanin"/>
          <w:color w:val="1D2633"/>
        </w:rPr>
        <w:t xml:space="preserve"> /docs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قابل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مشاهده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</w:t>
      </w:r>
      <w:r w:rsidRPr="00934FC8">
        <w:rPr>
          <w:rFonts w:eastAsia="Noto Sans Arabic UI" w:cs="B Nazanin"/>
          <w:color w:val="1D2633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217BBC" w:rsidRPr="00934FC8" w14:paraId="4C9CD463" w14:textId="77777777">
        <w:trPr>
          <w:jc w:val="center"/>
        </w:trPr>
        <w:tc>
          <w:tcPr>
            <w:tcW w:w="2268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9FD11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  <w:rtl/>
                <w:lang w:bidi="fa-IR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8"/>
                <w:szCs w:val="18"/>
                <w:rtl/>
              </w:rPr>
              <w:t>دامنه</w:t>
            </w:r>
          </w:p>
        </w:tc>
        <w:tc>
          <w:tcPr>
            <w:tcW w:w="7087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E1D09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b/>
                <w:color w:val="FFFFFF"/>
                <w:sz w:val="18"/>
              </w:rPr>
              <w:t>Endpoint</w:t>
            </w: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8"/>
                <w:szCs w:val="18"/>
                <w:rtl/>
              </w:rPr>
              <w:t>های</w:t>
            </w:r>
            <w:r w:rsidRPr="00934FC8">
              <w:rPr>
                <w:rFonts w:eastAsia="Noto Sans Arabic UI" w:cs="B Nazanin"/>
                <w:b/>
                <w:color w:val="FFFFFF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8"/>
                <w:szCs w:val="18"/>
                <w:rtl/>
              </w:rPr>
              <w:t>اصلی</w:t>
            </w:r>
          </w:p>
        </w:tc>
      </w:tr>
      <w:tr w:rsidR="00217BBC" w:rsidRPr="00934FC8" w14:paraId="0E4D4648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CBCF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Auth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967BB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POST /auth/register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POST /auth/login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POST /auth/refresh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GET /auth/me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POST /auth/logout</w:t>
            </w:r>
          </w:p>
        </w:tc>
      </w:tr>
      <w:tr w:rsidR="00217BBC" w:rsidRPr="00934FC8" w14:paraId="2369954E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DE75C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Dashboard</w:t>
            </w:r>
          </w:p>
        </w:tc>
        <w:tc>
          <w:tcPr>
            <w:tcW w:w="708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19EE4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GET /dashboard/summary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/sales-chart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/top-products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/recent-orders</w:t>
            </w:r>
          </w:p>
        </w:tc>
      </w:tr>
      <w:tr w:rsidR="00217BBC" w:rsidRPr="00934FC8" w14:paraId="26212C51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18A35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Sales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FE7EB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GET /sales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/summary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/trend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/comparison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/category-distribution</w:t>
            </w:r>
          </w:p>
        </w:tc>
      </w:tr>
      <w:tr w:rsidR="00217BBC" w:rsidRPr="00934FC8" w14:paraId="7605E4B8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DE256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Products</w:t>
            </w:r>
          </w:p>
        </w:tc>
        <w:tc>
          <w:tcPr>
            <w:tcW w:w="708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0DEF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GET/POST /products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GET/PATCH/DELETE /products/{id}</w:t>
            </w:r>
          </w:p>
        </w:tc>
      </w:tr>
      <w:tr w:rsidR="00217BBC" w:rsidRPr="00934FC8" w14:paraId="347B6F54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45BE1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Customers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5BC74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GET/POST /customers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GET/PATCH /customers/{id}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/summary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/segments</w:t>
            </w:r>
          </w:p>
        </w:tc>
      </w:tr>
      <w:tr w:rsidR="00217BBC" w:rsidRPr="00934FC8" w14:paraId="79A0E8CA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AC466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Orders</w:t>
            </w:r>
          </w:p>
        </w:tc>
        <w:tc>
          <w:tcPr>
            <w:tcW w:w="708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D89EB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GET/POST /orders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GET/PATCH /orders/{id}</w:t>
            </w:r>
          </w:p>
        </w:tc>
      </w:tr>
      <w:tr w:rsidR="00217BBC" w:rsidRPr="00934FC8" w14:paraId="26210CAF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F8738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Geography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3304E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GET /geography/sales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/cities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/regions</w:t>
            </w:r>
          </w:p>
        </w:tc>
      </w:tr>
      <w:tr w:rsidR="00217BBC" w:rsidRPr="00934FC8" w14:paraId="55FDA890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06213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Reports</w:t>
            </w:r>
          </w:p>
        </w:tc>
        <w:tc>
          <w:tcPr>
            <w:tcW w:w="708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F5E34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GET /reports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POST /reports/generate</w:t>
            </w:r>
          </w:p>
        </w:tc>
      </w:tr>
      <w:tr w:rsidR="00217BBC" w:rsidRPr="00934FC8" w14:paraId="46B66CDE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87493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Insights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D2A8F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GET /insights</w:t>
            </w:r>
          </w:p>
        </w:tc>
      </w:tr>
      <w:tr w:rsidR="00217BBC" w:rsidRPr="00934FC8" w14:paraId="63D0CE47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B4DF9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Notifications</w:t>
            </w:r>
          </w:p>
        </w:tc>
        <w:tc>
          <w:tcPr>
            <w:tcW w:w="708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B34AF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GET/PATCH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اعلان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کاربر</w:t>
            </w:r>
          </w:p>
        </w:tc>
      </w:tr>
      <w:tr w:rsidR="00217BBC" w:rsidRPr="00934FC8" w14:paraId="5C42E15A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6562E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Search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4FB21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GET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جستجوی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سراسری</w:t>
            </w:r>
          </w:p>
        </w:tc>
      </w:tr>
    </w:tbl>
    <w:p w14:paraId="0CCC14A9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0C415E81" w14:textId="14D212E9" w:rsidR="00217BBC" w:rsidRPr="00934FC8" w:rsidRDefault="00E11B50" w:rsidP="00934FC8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نمونه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تنظیم</w:t>
      </w:r>
      <w:r w:rsidRPr="00934FC8">
        <w:rPr>
          <w:rFonts w:eastAsia="Noto Sans Arabic UI" w:cs="B Nazanin"/>
          <w:b/>
          <w:color w:val="2D6CDF"/>
          <w:sz w:val="29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اتصال</w:t>
      </w:r>
      <w:r w:rsidRPr="00934FC8">
        <w:rPr>
          <w:rFonts w:eastAsia="Noto Sans Arabic UI" w:cs="B Nazanin"/>
          <w:b/>
          <w:color w:val="2D6CDF"/>
          <w:sz w:val="29"/>
        </w:rPr>
        <w:t xml:space="preserve"> Frontend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217BBC" w:rsidRPr="00934FC8" w14:paraId="3CD05851" w14:textId="77777777">
        <w:trPr>
          <w:jc w:val="center"/>
        </w:trPr>
        <w:tc>
          <w:tcPr>
            <w:tcW w:w="9638" w:type="dxa"/>
            <w:shd w:val="clear" w:color="auto" w:fill="F5F7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2D33CCD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>VITE_API_URL=http://localhost:8000/api/v1</w:t>
            </w:r>
          </w:p>
        </w:tc>
      </w:tr>
    </w:tbl>
    <w:p w14:paraId="1FD8FF15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62BE926E" w14:textId="77777777" w:rsidR="00217BBC" w:rsidRPr="00934FC8" w:rsidRDefault="00E11B50" w:rsidP="00934FC8">
      <w:pPr>
        <w:bidi/>
        <w:spacing w:after="120" w:line="324" w:lineRule="auto"/>
        <w:rPr>
          <w:rFonts w:cs="B Nazanin" w:hint="eastAsia"/>
        </w:rPr>
      </w:pPr>
      <w:r w:rsidRPr="00934FC8">
        <w:rPr>
          <w:rFonts w:eastAsia="Noto Sans Arabic UI" w:cs="B Nazanin"/>
          <w:color w:val="1D2633"/>
        </w:rPr>
        <w:t xml:space="preserve">Axios Client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این</w:t>
      </w:r>
      <w:r w:rsidRPr="00934FC8">
        <w:rPr>
          <w:rFonts w:eastAsia="Noto Sans Arabic UI" w:cs="B Nazanin"/>
          <w:color w:val="1D2633"/>
        </w:rPr>
        <w:t xml:space="preserve"> Base URL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استفاده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کند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Interceptor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احراز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هویت،</w:t>
      </w:r>
      <w:r w:rsidRPr="00934FC8">
        <w:rPr>
          <w:rFonts w:eastAsia="Noto Sans Arabic UI" w:cs="B Nazanin"/>
          <w:color w:val="1D2633"/>
        </w:rPr>
        <w:t xml:space="preserve"> Access Token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به</w:t>
      </w:r>
      <w:r w:rsidRPr="00934FC8">
        <w:rPr>
          <w:rFonts w:eastAsia="Noto Sans Arabic UI" w:cs="B Nazanin"/>
          <w:color w:val="1D2633"/>
        </w:rPr>
        <w:t xml:space="preserve"> Header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درخواست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محافظت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اضافه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کند</w:t>
      </w:r>
      <w:r w:rsidRPr="00934FC8">
        <w:rPr>
          <w:rFonts w:eastAsia="Noto Sans Arabic UI" w:cs="B Nazanin"/>
          <w:color w:val="1D2633"/>
        </w:rPr>
        <w:t>.</w:t>
      </w:r>
    </w:p>
    <w:p w14:paraId="440482F1" w14:textId="10258B9E" w:rsidR="00217BBC" w:rsidRPr="00172917" w:rsidRDefault="00172917" w:rsidP="00172917">
      <w:pPr>
        <w:keepNext/>
        <w:pBdr>
          <w:right w:val="single" w:sz="18" w:space="6" w:color="2D6CDF"/>
        </w:pBdr>
        <w:bidi/>
        <w:spacing w:before="280" w:after="140"/>
        <w:rPr>
          <w:rFonts w:cs="B Nazanin" w:hint="eastAsia"/>
          <w:bCs/>
          <w:sz w:val="36"/>
          <w:szCs w:val="36"/>
          <w:rtl/>
          <w:lang w:bidi="fa-IR"/>
        </w:rPr>
      </w:pP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  <w:lang w:bidi="fa-IR"/>
        </w:rPr>
        <w:lastRenderedPageBreak/>
        <w:t>۱۱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</w:rPr>
        <w:t>مشکلات پیاده‌سازی و راه‌حل‌ها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217BBC" w:rsidRPr="00934FC8" w14:paraId="31E131DA" w14:textId="77777777">
        <w:trPr>
          <w:jc w:val="center"/>
        </w:trPr>
        <w:tc>
          <w:tcPr>
            <w:tcW w:w="3118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0307D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8"/>
                <w:szCs w:val="18"/>
                <w:rtl/>
              </w:rPr>
              <w:t>مشکل</w:t>
            </w:r>
          </w:p>
        </w:tc>
        <w:tc>
          <w:tcPr>
            <w:tcW w:w="6236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11C8C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8"/>
                <w:szCs w:val="18"/>
                <w:rtl/>
              </w:rPr>
              <w:t>راه</w:t>
            </w:r>
            <w:r w:rsidRPr="00934FC8">
              <w:rPr>
                <w:rFonts w:eastAsia="Noto Sans Arabic UI" w:cs="B Nazanin"/>
                <w:b/>
                <w:color w:val="FFFFFF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18"/>
                <w:szCs w:val="18"/>
                <w:rtl/>
              </w:rPr>
              <w:t>حل</w:t>
            </w:r>
          </w:p>
        </w:tc>
      </w:tr>
      <w:tr w:rsidR="00217BBC" w:rsidRPr="00934FC8" w14:paraId="717B0600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24FF0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پراکندگی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Fake Data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فرانت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17890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داده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از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React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حذف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ابتدا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Backend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منتقل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شدند؛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سپس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Repository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JSON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با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Repository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PostgreSQL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جایگزین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شدند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09EF31F6" w14:textId="77777777">
        <w:trPr>
          <w:jc w:val="center"/>
        </w:trPr>
        <w:tc>
          <w:tcPr>
            <w:tcW w:w="311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2181A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کندی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بارگذاری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صفحه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Dashboard</w:t>
            </w:r>
          </w:p>
        </w:tc>
        <w:tc>
          <w:tcPr>
            <w:tcW w:w="623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358B7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Chart.js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Three.js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صورت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Lazy/Dynamic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بارگذاری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شدند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Delay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مصنوعی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Mock Service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حذف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شد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05EFD1C0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C56CD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خطای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Rendered more hooks than during the previous render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AC54C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Hook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هایی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مانند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useMemo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قبل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از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Return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شرطی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قرار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گرفتند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تا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ترتیب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Hook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تمام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Render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ثابت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باشد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6B0CE4C4" w14:textId="77777777">
        <w:trPr>
          <w:jc w:val="center"/>
        </w:trPr>
        <w:tc>
          <w:tcPr>
            <w:tcW w:w="311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E5DC2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مشکل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Sidebar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حالت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Collapse</w:t>
            </w:r>
          </w:p>
        </w:tc>
        <w:tc>
          <w:tcPr>
            <w:tcW w:w="623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FBF5B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Icon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Label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عناصر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مستقل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تبدیل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شدند؛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Collapse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فقط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Label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مخفی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شود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آیکون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باقی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ماند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254E8825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123D1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تداخل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Hamburger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با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عنوان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Navbar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8096D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فضای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ثابت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Divider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برای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Hamburger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Navbar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نظر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گرفته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شد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تا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وارد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محدوده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H1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نشود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53F03AE5" w14:textId="77777777">
        <w:trPr>
          <w:jc w:val="center"/>
        </w:trPr>
        <w:tc>
          <w:tcPr>
            <w:tcW w:w="311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9BC7F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فونت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بسیار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کوچک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پراکنده</w:t>
            </w:r>
          </w:p>
        </w:tc>
        <w:tc>
          <w:tcPr>
            <w:tcW w:w="623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131CC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>Typography Token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فایل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مرکزی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تعریف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شدند؛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تغییر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فونت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یا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مقیاس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متن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از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یک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محل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ممکن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شد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5065559E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05096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نشست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کاربر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پس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از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انقضای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Access Token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06BD4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Refresh Token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Axios Interceptor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برای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دریافت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Access Token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جدید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پیاده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سازی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شد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  <w:tr w:rsidR="00217BBC" w:rsidRPr="00934FC8" w14:paraId="46E88BFE" w14:textId="77777777">
        <w:trPr>
          <w:jc w:val="center"/>
        </w:trPr>
        <w:tc>
          <w:tcPr>
            <w:tcW w:w="311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271AD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خطای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relation refresh_tokens does not exist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Seed</w:t>
            </w:r>
          </w:p>
        </w:tc>
        <w:tc>
          <w:tcPr>
            <w:tcW w:w="623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FED8A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ترتیب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راه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اندازی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اصلاح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شد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: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ابتدا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Alembic Migration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برای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ساخت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جدول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‌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ها،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سپس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اجرای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Seed/Migration Data.</w:t>
            </w:r>
          </w:p>
        </w:tc>
      </w:tr>
      <w:tr w:rsidR="00217BBC" w:rsidRPr="00934FC8" w14:paraId="343E2FB1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F6657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CORS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بین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React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FastAPI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5F3FF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Origin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توسعه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React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CORSMiddleware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تنظیم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شد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در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Production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باید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فقط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دامنه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واقعی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مجاز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 xml:space="preserve"> </w:t>
            </w:r>
            <w:r w:rsidRPr="00934FC8">
              <w:rPr>
                <w:rFonts w:ascii="Sakkal Majalla" w:eastAsia="Noto Sans Arabic UI" w:hAnsi="Sakkal Majalla" w:cs="Sakkal Majalla"/>
                <w:color w:val="1D2633"/>
                <w:sz w:val="18"/>
                <w:szCs w:val="18"/>
                <w:rtl/>
              </w:rPr>
              <w:t>باشد</w:t>
            </w:r>
            <w:r w:rsidRPr="00934FC8">
              <w:rPr>
                <w:rFonts w:eastAsia="Noto Sans Arabic UI" w:cs="B Nazanin"/>
                <w:color w:val="1D2633"/>
                <w:sz w:val="18"/>
              </w:rPr>
              <w:t>.</w:t>
            </w:r>
          </w:p>
        </w:tc>
      </w:tr>
    </w:tbl>
    <w:p w14:paraId="50B859AA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5C585892" w14:textId="172D35B4" w:rsidR="00172917" w:rsidRPr="00172917" w:rsidRDefault="00172917" w:rsidP="00172917">
      <w:pPr>
        <w:keepNext/>
        <w:bidi/>
        <w:spacing w:before="180" w:after="100"/>
        <w:rPr>
          <w:rFonts w:ascii="Sakkal Majalla" w:eastAsia="Noto Sans Arabic UI" w:hAnsi="Sakkal Majalla" w:cs="B Nazanin"/>
          <w:bCs/>
          <w:color w:val="2D6CDF"/>
          <w:sz w:val="36"/>
          <w:szCs w:val="36"/>
        </w:rPr>
      </w:pP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  <w:lang w:bidi="fa-IR"/>
        </w:rPr>
        <w:t>۱۲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</w:rPr>
        <w:t xml:space="preserve">راه‌اندازی و اجرای پروژه </w:t>
      </w:r>
    </w:p>
    <w:p w14:paraId="09FFE551" w14:textId="5A2C3E99" w:rsidR="00217BBC" w:rsidRPr="00934FC8" w:rsidRDefault="00E11B50" w:rsidP="00172917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eastAsia="Noto Sans Arabic UI" w:cs="B Nazanin"/>
          <w:b/>
          <w:color w:val="2D6CDF"/>
          <w:sz w:val="29"/>
        </w:rPr>
        <w:t xml:space="preserve">Backend </w:t>
      </w: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و</w:t>
      </w:r>
      <w:r w:rsidRPr="00934FC8">
        <w:rPr>
          <w:rFonts w:eastAsia="Noto Sans Arabic UI" w:cs="B Nazanin"/>
          <w:b/>
          <w:color w:val="2D6CDF"/>
          <w:sz w:val="29"/>
        </w:rPr>
        <w:t xml:space="preserve"> PostgreSQL</w:t>
      </w:r>
    </w:p>
    <w:p w14:paraId="390D165D" w14:textId="77777777" w:rsidR="00217BBC" w:rsidRPr="00934FC8" w:rsidRDefault="00E11B50" w:rsidP="00934FC8">
      <w:pPr>
        <w:bidi/>
        <w:spacing w:after="120" w:line="324" w:lineRule="auto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پس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ایجاد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پایگاه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تنظیم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فایل</w:t>
      </w:r>
      <w:r w:rsidRPr="00934FC8">
        <w:rPr>
          <w:rFonts w:eastAsia="Noto Sans Arabic UI" w:cs="B Nazanin"/>
          <w:color w:val="1D2633"/>
        </w:rPr>
        <w:t xml:space="preserve"> .env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ترتیب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صحیح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راه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اندازی</w:t>
      </w:r>
      <w:r w:rsidRPr="00934FC8">
        <w:rPr>
          <w:rFonts w:eastAsia="Noto Sans Arabic UI" w:cs="B Nazanin"/>
          <w:color w:val="1D2633"/>
        </w:rPr>
        <w:t xml:space="preserve"> Backend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صورت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زیر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</w:t>
      </w:r>
      <w:r w:rsidRPr="00934FC8">
        <w:rPr>
          <w:rFonts w:eastAsia="Noto Sans Arabic UI" w:cs="B Nazanin"/>
          <w:color w:val="1D2633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217BBC" w:rsidRPr="00934FC8" w14:paraId="4B542124" w14:textId="77777777">
        <w:trPr>
          <w:jc w:val="center"/>
        </w:trPr>
        <w:tc>
          <w:tcPr>
            <w:tcW w:w="9638" w:type="dxa"/>
            <w:shd w:val="clear" w:color="auto" w:fill="F5F7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61FC1A1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>python -m alembic upgrade head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python scripts/migrate_json_to_postgres.py --reset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python -m 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>uvicorn app.main:app --reload</w:t>
            </w:r>
          </w:p>
        </w:tc>
      </w:tr>
    </w:tbl>
    <w:p w14:paraId="7588523E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09C81182" w14:textId="77777777" w:rsidR="00217BBC" w:rsidRPr="00934FC8" w:rsidRDefault="00E11B50" w:rsidP="00934FC8">
      <w:pPr>
        <w:bidi/>
        <w:spacing w:after="120" w:line="324" w:lineRule="auto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آدرس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مهم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حالت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توسعه</w:t>
      </w:r>
      <w:r w:rsidRPr="00934FC8">
        <w:rPr>
          <w:rFonts w:eastAsia="Noto Sans Arabic UI" w:cs="B Nazanin"/>
          <w:color w:val="1D2633"/>
        </w:rPr>
        <w:t>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217BBC" w:rsidRPr="00934FC8" w14:paraId="16C37A84" w14:textId="77777777">
        <w:trPr>
          <w:jc w:val="center"/>
        </w:trPr>
        <w:tc>
          <w:tcPr>
            <w:tcW w:w="2835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45ACD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  <w:rtl/>
                <w:lang w:bidi="fa-IR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20"/>
                <w:szCs w:val="20"/>
                <w:rtl/>
              </w:rPr>
              <w:t>خدمت</w:t>
            </w:r>
          </w:p>
        </w:tc>
        <w:tc>
          <w:tcPr>
            <w:tcW w:w="6520" w:type="dxa"/>
            <w:shd w:val="clear" w:color="auto" w:fill="263B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C5B9D" w14:textId="77777777" w:rsidR="00217BBC" w:rsidRPr="00934FC8" w:rsidRDefault="00E11B50" w:rsidP="00934FC8">
            <w:pPr>
              <w:bidi/>
              <w:jc w:val="center"/>
              <w:rPr>
                <w:rFonts w:cs="B Nazanin" w:hint="eastAsia"/>
              </w:rPr>
            </w:pPr>
            <w:r w:rsidRPr="00934FC8">
              <w:rPr>
                <w:rFonts w:ascii="Sakkal Majalla" w:eastAsia="Noto Sans Arabic UI" w:hAnsi="Sakkal Majalla" w:cs="Sakkal Majalla"/>
                <w:b/>
                <w:bCs/>
                <w:color w:val="FFFFFF"/>
                <w:sz w:val="20"/>
                <w:szCs w:val="20"/>
                <w:rtl/>
              </w:rPr>
              <w:t>آدرس</w:t>
            </w:r>
          </w:p>
        </w:tc>
      </w:tr>
      <w:tr w:rsidR="00217BBC" w:rsidRPr="00934FC8" w14:paraId="0159E7C6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FE3AE" w14:textId="77777777" w:rsidR="00217BBC" w:rsidRPr="00934FC8" w:rsidRDefault="00E11B50" w:rsidP="00934FC8">
            <w:pPr>
              <w:bidi/>
              <w:jc w:val="right"/>
              <w:rPr>
                <w:rFonts w:cs="B Nazanin" w:hint="eastAsia"/>
                <w:rtl/>
                <w:lang w:bidi="fa-IR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FastAPI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E803A" w14:textId="77777777" w:rsidR="00217BBC" w:rsidRPr="00934FC8" w:rsidRDefault="00E11B50" w:rsidP="00934FC8">
            <w:pPr>
              <w:bidi/>
              <w:jc w:val="right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http://127.0.0.1:8000</w:t>
            </w:r>
          </w:p>
        </w:tc>
      </w:tr>
      <w:tr w:rsidR="00217BBC" w:rsidRPr="00934FC8" w14:paraId="1823C9E2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D3AF8" w14:textId="77777777" w:rsidR="00217BBC" w:rsidRPr="00934FC8" w:rsidRDefault="00E11B50" w:rsidP="00934FC8">
            <w:pPr>
              <w:bidi/>
              <w:jc w:val="right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Swagger</w:t>
            </w:r>
          </w:p>
        </w:tc>
        <w:tc>
          <w:tcPr>
            <w:tcW w:w="652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C3B18" w14:textId="77777777" w:rsidR="00217BBC" w:rsidRPr="00934FC8" w:rsidRDefault="00E11B50" w:rsidP="00934FC8">
            <w:pPr>
              <w:bidi/>
              <w:jc w:val="right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http://127.0.0.1:8000/docs</w:t>
            </w:r>
          </w:p>
        </w:tc>
      </w:tr>
      <w:tr w:rsidR="00217BBC" w:rsidRPr="00934FC8" w14:paraId="61C25B51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4A57D" w14:textId="77777777" w:rsidR="00217BBC" w:rsidRPr="00934FC8" w:rsidRDefault="00E11B50" w:rsidP="00934FC8">
            <w:pPr>
              <w:bidi/>
              <w:jc w:val="right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Health Check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D83B4" w14:textId="77777777" w:rsidR="00217BBC" w:rsidRPr="00934FC8" w:rsidRDefault="00E11B50" w:rsidP="00934FC8">
            <w:pPr>
              <w:bidi/>
              <w:jc w:val="right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http://127.0.0.1:8000/health</w:t>
            </w:r>
          </w:p>
        </w:tc>
      </w:tr>
      <w:tr w:rsidR="00217BBC" w:rsidRPr="00934FC8" w14:paraId="64460E8D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624D7" w14:textId="77777777" w:rsidR="00217BBC" w:rsidRPr="00934FC8" w:rsidRDefault="00E11B50" w:rsidP="00934FC8">
            <w:pPr>
              <w:bidi/>
              <w:jc w:val="right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API Base</w:t>
            </w:r>
          </w:p>
        </w:tc>
        <w:tc>
          <w:tcPr>
            <w:tcW w:w="652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033F5" w14:textId="77777777" w:rsidR="00217BBC" w:rsidRPr="00934FC8" w:rsidRDefault="00E11B50" w:rsidP="00934FC8">
            <w:pPr>
              <w:bidi/>
              <w:jc w:val="right"/>
              <w:rPr>
                <w:rFonts w:cs="B Nazanin" w:hint="eastAsia"/>
              </w:rPr>
            </w:pPr>
            <w:r w:rsidRPr="00934FC8">
              <w:rPr>
                <w:rFonts w:eastAsia="Noto Sans Arabic UI" w:cs="B Nazanin"/>
                <w:color w:val="1D2633"/>
                <w:sz w:val="20"/>
              </w:rPr>
              <w:t>http://127.0.0.1:8000/api/v1</w:t>
            </w:r>
          </w:p>
        </w:tc>
      </w:tr>
    </w:tbl>
    <w:p w14:paraId="6EA91B2D" w14:textId="77777777" w:rsidR="00217BBC" w:rsidRPr="00934FC8" w:rsidRDefault="00217BBC" w:rsidP="00934FC8">
      <w:pPr>
        <w:spacing w:after="0"/>
        <w:jc w:val="both"/>
        <w:rPr>
          <w:rFonts w:cs="B Nazanin" w:hint="eastAsia"/>
        </w:rPr>
      </w:pPr>
    </w:p>
    <w:p w14:paraId="68847306" w14:textId="6E6A5822" w:rsidR="00217BBC" w:rsidRPr="00934FC8" w:rsidRDefault="00E11B50" w:rsidP="00934FC8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eastAsia="Noto Sans Arabic UI" w:cs="B Nazanin"/>
          <w:b/>
          <w:color w:val="2D6CDF"/>
          <w:sz w:val="29"/>
        </w:rPr>
        <w:lastRenderedPageBreak/>
        <w:t>Frontend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217BBC" w:rsidRPr="00934FC8" w14:paraId="22403C29" w14:textId="77777777">
        <w:trPr>
          <w:jc w:val="center"/>
        </w:trPr>
        <w:tc>
          <w:tcPr>
            <w:tcW w:w="9638" w:type="dxa"/>
            <w:shd w:val="clear" w:color="auto" w:fill="F5F7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C3D99C0" w14:textId="77777777" w:rsidR="00217BBC" w:rsidRPr="00934FC8" w:rsidRDefault="00E11B50" w:rsidP="00934FC8">
            <w:pPr>
              <w:bidi/>
              <w:rPr>
                <w:rFonts w:cs="B Nazanin" w:hint="eastAsia"/>
              </w:rPr>
            </w:pP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>cd frontend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npm install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>npm run dev</w:t>
            </w:r>
          </w:p>
        </w:tc>
      </w:tr>
    </w:tbl>
    <w:p w14:paraId="1550A978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p w14:paraId="52821963" w14:textId="77777777" w:rsidR="00217BBC" w:rsidRPr="00934FC8" w:rsidRDefault="00E11B50" w:rsidP="00934FC8">
      <w:pPr>
        <w:bidi/>
        <w:spacing w:after="120" w:line="324" w:lineRule="auto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فایل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محیطی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فرانت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باید</w:t>
      </w:r>
      <w:r w:rsidRPr="00934FC8">
        <w:rPr>
          <w:rFonts w:eastAsia="Noto Sans Arabic UI" w:cs="B Nazanin"/>
          <w:color w:val="1D2633"/>
        </w:rPr>
        <w:t xml:space="preserve"> VITE_API_URL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برابر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آدرس</w:t>
      </w:r>
      <w:r w:rsidRPr="00934FC8">
        <w:rPr>
          <w:rFonts w:eastAsia="Noto Sans Arabic UI" w:cs="B Nazanin"/>
          <w:color w:val="1D2633"/>
        </w:rPr>
        <w:t xml:space="preserve"> API Backend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قرار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گیرد</w:t>
      </w:r>
      <w:r w:rsidRPr="00934FC8">
        <w:rPr>
          <w:rFonts w:eastAsia="Noto Sans Arabic UI" w:cs="B Nazanin"/>
          <w:color w:val="1D2633"/>
        </w:rPr>
        <w:t xml:space="preserve">.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سپس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رابط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کاربری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طریق</w:t>
      </w:r>
      <w:r w:rsidRPr="00934FC8">
        <w:rPr>
          <w:rFonts w:eastAsia="Noto Sans Arabic UI" w:cs="B Nazanin"/>
          <w:color w:val="1D2633"/>
        </w:rPr>
        <w:t xml:space="preserve"> Axios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به</w:t>
      </w:r>
      <w:r w:rsidRPr="00934FC8">
        <w:rPr>
          <w:rFonts w:eastAsia="Noto Sans Arabic UI" w:cs="B Nazanin"/>
          <w:color w:val="1D2633"/>
        </w:rPr>
        <w:t xml:space="preserve"> FastAPI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متصل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شود</w:t>
      </w:r>
      <w:r w:rsidRPr="00934FC8">
        <w:rPr>
          <w:rFonts w:eastAsia="Noto Sans Arabic UI" w:cs="B Nazanin"/>
          <w:color w:val="1D2633"/>
        </w:rPr>
        <w:t>.</w:t>
      </w:r>
    </w:p>
    <w:p w14:paraId="6414DF07" w14:textId="00C4076B" w:rsidR="00217BBC" w:rsidRPr="00934FC8" w:rsidRDefault="00E11B50" w:rsidP="00934FC8">
      <w:pPr>
        <w:keepNext/>
        <w:bidi/>
        <w:spacing w:before="180" w:after="10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D6CDF"/>
          <w:sz w:val="29"/>
          <w:szCs w:val="29"/>
          <w:rtl/>
        </w:rPr>
        <w:t>اجرای</w:t>
      </w:r>
      <w:r w:rsidRPr="00934FC8">
        <w:rPr>
          <w:rFonts w:eastAsia="Noto Sans Arabic UI" w:cs="B Nazanin"/>
          <w:b/>
          <w:color w:val="2D6CDF"/>
          <w:sz w:val="29"/>
        </w:rPr>
        <w:t xml:space="preserve"> Docker</w:t>
      </w:r>
    </w:p>
    <w:p w14:paraId="0FBCF73F" w14:textId="77777777" w:rsidR="00217BBC" w:rsidRPr="00934FC8" w:rsidRDefault="00E11B50" w:rsidP="00934FC8">
      <w:pPr>
        <w:bidi/>
        <w:spacing w:after="120" w:line="324" w:lineRule="auto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صورت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استفاده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از</w:t>
      </w:r>
      <w:r w:rsidRPr="00934FC8">
        <w:rPr>
          <w:rFonts w:eastAsia="Noto Sans Arabic UI" w:cs="B Nazanin"/>
          <w:color w:val="1D2633"/>
        </w:rPr>
        <w:t xml:space="preserve"> Docker Compose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سرویس</w:t>
      </w:r>
      <w:r w:rsidRPr="00934FC8">
        <w:rPr>
          <w:rFonts w:eastAsia="Noto Sans Arabic UI" w:cs="B Nazanin"/>
          <w:color w:val="1D2633"/>
        </w:rPr>
        <w:t xml:space="preserve"> API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PostgreSQL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توانند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صورت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یکپارچه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اجرا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شوند</w:t>
      </w:r>
      <w:r w:rsidRPr="00934FC8">
        <w:rPr>
          <w:rFonts w:eastAsia="Noto Sans Arabic UI" w:cs="B Nazanin"/>
          <w:color w:val="1D2633"/>
        </w:rPr>
        <w:t xml:space="preserve">.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این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روش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یکسان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سازی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محیط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توسعه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استقرار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مناسب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</w:t>
      </w:r>
      <w:r w:rsidRPr="00934FC8">
        <w:rPr>
          <w:rFonts w:eastAsia="Noto Sans Arabic UI" w:cs="B Nazanin"/>
          <w:color w:val="1D2633"/>
        </w:rPr>
        <w:t>.</w:t>
      </w:r>
    </w:p>
    <w:p w14:paraId="07D1A928" w14:textId="25B08D50" w:rsidR="00172917" w:rsidRPr="00172917" w:rsidRDefault="00172917" w:rsidP="00172917">
      <w:pPr>
        <w:bidi/>
        <w:spacing w:after="120" w:line="324" w:lineRule="auto"/>
        <w:rPr>
          <w:rFonts w:ascii="Sakkal Majalla" w:eastAsia="Noto Sans Arabic UI" w:hAnsi="Sakkal Majalla" w:cs="B Nazanin"/>
          <w:bCs/>
          <w:color w:val="1D2633"/>
          <w:sz w:val="36"/>
          <w:szCs w:val="36"/>
        </w:rPr>
      </w:pP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  <w:lang w:bidi="fa-IR"/>
        </w:rPr>
        <w:t>۱۳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</w:rPr>
        <w:t xml:space="preserve">آزمون و ارزیابی </w:t>
      </w:r>
    </w:p>
    <w:p w14:paraId="6475AA97" w14:textId="55FDE1F0" w:rsidR="00217BBC" w:rsidRPr="00934FC8" w:rsidRDefault="00E11B50" w:rsidP="00172917">
      <w:pPr>
        <w:bidi/>
        <w:spacing w:after="120" w:line="324" w:lineRule="auto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برای</w:t>
      </w:r>
      <w:r w:rsidRPr="00934FC8">
        <w:rPr>
          <w:rFonts w:eastAsia="Noto Sans Arabic UI" w:cs="B Nazanin"/>
          <w:color w:val="1D2633"/>
        </w:rPr>
        <w:t xml:space="preserve"> Backend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از</w:t>
      </w:r>
      <w:r w:rsidRPr="00934FC8">
        <w:rPr>
          <w:rFonts w:eastAsia="Noto Sans Arabic UI" w:cs="B Nazanin"/>
          <w:color w:val="1D2633"/>
        </w:rPr>
        <w:t xml:space="preserve"> Pytest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HTTPX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استفاده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</w:t>
      </w:r>
      <w:r w:rsidRPr="00934FC8">
        <w:rPr>
          <w:rFonts w:eastAsia="Noto Sans Arabic UI" w:cs="B Nazanin"/>
          <w:color w:val="1D2633"/>
        </w:rPr>
        <w:t xml:space="preserve">.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تست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باید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حداقل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مسیرهای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احراز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هویت،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محصولات،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سفارش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داشبورد،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فیلترها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Pagination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پوشش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دهند</w:t>
      </w:r>
      <w:r w:rsidRPr="00934FC8">
        <w:rPr>
          <w:rFonts w:eastAsia="Noto Sans Arabic UI" w:cs="B Nazanin"/>
          <w:color w:val="1D2633"/>
        </w:rPr>
        <w:t xml:space="preserve">.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Frontend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نیز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بررسی</w:t>
      </w:r>
      <w:r w:rsidRPr="00934FC8">
        <w:rPr>
          <w:rFonts w:eastAsia="Noto Sans Arabic UI" w:cs="B Nazanin"/>
          <w:color w:val="1D2633"/>
        </w:rPr>
        <w:t xml:space="preserve"> Route Guard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نمایش</w:t>
      </w:r>
      <w:r w:rsidRPr="00934FC8">
        <w:rPr>
          <w:rFonts w:eastAsia="Noto Sans Arabic UI" w:cs="B Nazanin"/>
          <w:color w:val="1D2633"/>
        </w:rPr>
        <w:t xml:space="preserve"> Loading/Error State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،</w:t>
      </w:r>
      <w:r w:rsidRPr="00934FC8">
        <w:rPr>
          <w:rFonts w:eastAsia="Noto Sans Arabic UI" w:cs="B Nazanin"/>
          <w:color w:val="1D2633"/>
        </w:rPr>
        <w:t xml:space="preserve"> Responsive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بودن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عملیات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اصلی</w:t>
      </w:r>
      <w:r w:rsidRPr="00934FC8">
        <w:rPr>
          <w:rFonts w:eastAsia="Noto Sans Arabic UI" w:cs="B Nazanin"/>
          <w:color w:val="1D2633"/>
        </w:rPr>
        <w:t xml:space="preserve"> UI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اهمیت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دارد</w:t>
      </w:r>
      <w:r w:rsidRPr="00934FC8">
        <w:rPr>
          <w:rFonts w:eastAsia="Noto Sans Arabic UI" w:cs="B Nazanin"/>
          <w:color w:val="1D2633"/>
        </w:rPr>
        <w:t>.</w:t>
      </w:r>
    </w:p>
    <w:p w14:paraId="111E5007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تست</w:t>
      </w:r>
      <w:r w:rsidRPr="00934FC8">
        <w:rPr>
          <w:rFonts w:eastAsia="Noto Sans Arabic UI" w:cs="B Nazanin"/>
          <w:color w:val="1D2633"/>
          <w:sz w:val="22"/>
        </w:rPr>
        <w:t xml:space="preserve"> Login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Token Refresh.</w:t>
      </w:r>
    </w:p>
    <w:p w14:paraId="52F0E8F8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تست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دسترسی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نقش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پاسخ</w:t>
      </w:r>
      <w:r w:rsidRPr="00934FC8">
        <w:rPr>
          <w:rFonts w:eastAsia="Noto Sans Arabic UI" w:cs="B Nazanin"/>
          <w:color w:val="1D2633"/>
          <w:sz w:val="22"/>
        </w:rPr>
        <w:t xml:space="preserve"> 401/403.</w:t>
      </w:r>
    </w:p>
    <w:p w14:paraId="7F26566B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تست</w:t>
      </w:r>
      <w:r w:rsidRPr="00934FC8">
        <w:rPr>
          <w:rFonts w:eastAsia="Noto Sans Arabic UI" w:cs="B Nazanin"/>
          <w:color w:val="1D2633"/>
          <w:sz w:val="22"/>
        </w:rPr>
        <w:t xml:space="preserve"> CRUD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محصولات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مشتریان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7CCE4F63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تست</w:t>
      </w:r>
      <w:r w:rsidRPr="00934FC8">
        <w:rPr>
          <w:rFonts w:eastAsia="Noto Sans Arabic UI" w:cs="B Nazanin"/>
          <w:color w:val="1D2633"/>
          <w:sz w:val="22"/>
        </w:rPr>
        <w:t xml:space="preserve"> Pagination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Filter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سفارش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11C8875F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تست</w:t>
      </w:r>
      <w:r w:rsidRPr="00934FC8">
        <w:rPr>
          <w:rFonts w:eastAsia="Noto Sans Arabic UI" w:cs="B Nazanin"/>
          <w:color w:val="1D2633"/>
          <w:sz w:val="22"/>
        </w:rPr>
        <w:t xml:space="preserve"> KPI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Dashboard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Sales Trend.</w:t>
      </w:r>
    </w:p>
    <w:p w14:paraId="54FE0B79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تست</w:t>
      </w:r>
      <w:r w:rsidRPr="00934FC8">
        <w:rPr>
          <w:rFonts w:eastAsia="Noto Sans Arabic UI" w:cs="B Nazanin"/>
          <w:color w:val="1D2633"/>
          <w:sz w:val="22"/>
        </w:rPr>
        <w:t xml:space="preserve"> Migration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پایگاه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داده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Seed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روی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یک</w:t>
      </w:r>
      <w:r w:rsidRPr="00934FC8">
        <w:rPr>
          <w:rFonts w:eastAsia="Noto Sans Arabic UI" w:cs="B Nazanin"/>
          <w:color w:val="1D2633"/>
          <w:sz w:val="22"/>
        </w:rPr>
        <w:t xml:space="preserve"> Database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خالی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310AF122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تست</w:t>
      </w:r>
      <w:r w:rsidRPr="00934FC8">
        <w:rPr>
          <w:rFonts w:eastAsia="Noto Sans Arabic UI" w:cs="B Nazanin"/>
          <w:color w:val="1D2633"/>
          <w:sz w:val="22"/>
        </w:rPr>
        <w:t xml:space="preserve"> Responsive Sidebar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Drawer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موبایل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0705B04A" w14:textId="660E2C10" w:rsidR="00172917" w:rsidRPr="00172917" w:rsidRDefault="00172917" w:rsidP="00172917">
      <w:pPr>
        <w:bidi/>
        <w:spacing w:after="80" w:line="312" w:lineRule="auto"/>
        <w:ind w:hanging="198"/>
        <w:rPr>
          <w:rFonts w:eastAsia="Noto Sans Arabic UI" w:cs="B Nazanin"/>
          <w:bCs/>
          <w:color w:val="1D2633"/>
          <w:sz w:val="36"/>
          <w:szCs w:val="36"/>
        </w:rPr>
      </w:pP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  <w:lang w:bidi="fa-IR"/>
        </w:rPr>
        <w:t>۱۴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</w:rPr>
        <w:t xml:space="preserve">توسعه‌های آینده </w:t>
      </w:r>
    </w:p>
    <w:p w14:paraId="7B54B726" w14:textId="6C40A4F8" w:rsidR="00217BBC" w:rsidRPr="00934FC8" w:rsidRDefault="00E11B50" w:rsidP="00172917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تکمیل</w:t>
      </w:r>
      <w:r w:rsidRPr="00934FC8">
        <w:rPr>
          <w:rFonts w:eastAsia="Noto Sans Arabic UI" w:cs="B Nazanin"/>
          <w:color w:val="1D2633"/>
          <w:sz w:val="22"/>
        </w:rPr>
        <w:t xml:space="preserve"> Role-Based UI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فرانت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مخفی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کردن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عملیات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غیرمجاز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پیش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از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ارسال</w:t>
      </w:r>
      <w:r w:rsidRPr="00934FC8">
        <w:rPr>
          <w:rFonts w:eastAsia="Noto Sans Arabic UI" w:cs="B Nazanin"/>
          <w:color w:val="1D2633"/>
          <w:sz w:val="22"/>
        </w:rPr>
        <w:t xml:space="preserve"> Request.</w:t>
      </w:r>
    </w:p>
    <w:p w14:paraId="7C03176D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انتقال</w:t>
      </w:r>
      <w:r w:rsidRPr="00934FC8">
        <w:rPr>
          <w:rFonts w:eastAsia="Noto Sans Arabic UI" w:cs="B Nazanin"/>
          <w:color w:val="1D2633"/>
          <w:sz w:val="22"/>
        </w:rPr>
        <w:t xml:space="preserve"> Refresh Token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به</w:t>
      </w:r>
      <w:r w:rsidRPr="00934FC8">
        <w:rPr>
          <w:rFonts w:eastAsia="Noto Sans Arabic UI" w:cs="B Nazanin"/>
          <w:color w:val="1D2633"/>
          <w:sz w:val="22"/>
        </w:rPr>
        <w:t xml:space="preserve"> HttpOnly Secure Cookie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نسخه</w:t>
      </w:r>
      <w:r w:rsidRPr="00934FC8">
        <w:rPr>
          <w:rFonts w:eastAsia="Noto Sans Arabic UI" w:cs="B Nazanin"/>
          <w:color w:val="1D2633"/>
          <w:sz w:val="22"/>
        </w:rPr>
        <w:t xml:space="preserve"> Production.</w:t>
      </w:r>
    </w:p>
    <w:p w14:paraId="1DA69CB9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استفاده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از</w:t>
      </w:r>
      <w:r w:rsidRPr="00934FC8">
        <w:rPr>
          <w:rFonts w:eastAsia="Noto Sans Arabic UI" w:cs="B Nazanin"/>
          <w:color w:val="1D2633"/>
          <w:sz w:val="22"/>
        </w:rPr>
        <w:t xml:space="preserve"> Redis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Cache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مدیریت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برخی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داده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پرمصرف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1BD71CE2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Forecasting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فروش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پیش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بینی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تقاضای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محصول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267BBC01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تشخیص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ناهنجاری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فروش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هشدار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هوشمند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73E84B27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گزارش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پیشرفته</w:t>
      </w:r>
      <w:r w:rsidRPr="00934FC8">
        <w:rPr>
          <w:rFonts w:eastAsia="Noto Sans Arabic UI" w:cs="B Nazanin"/>
          <w:color w:val="1D2633"/>
          <w:sz w:val="22"/>
        </w:rPr>
        <w:t xml:space="preserve"> PDF/Excel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Background Job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خروجی</w:t>
      </w:r>
      <w:r w:rsidRPr="00934FC8">
        <w:rPr>
          <w:rFonts w:eastAsia="Noto Sans Arabic UI" w:cs="B Nazanin"/>
          <w:color w:val="1D2633"/>
          <w:sz w:val="22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های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سنگین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3197FA60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Real-Time Analytics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با</w:t>
      </w:r>
      <w:r w:rsidRPr="00934FC8">
        <w:rPr>
          <w:rFonts w:eastAsia="Noto Sans Arabic UI" w:cs="B Nazanin"/>
          <w:color w:val="1D2633"/>
          <w:sz w:val="22"/>
        </w:rPr>
        <w:t xml:space="preserve"> WebSocket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در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صورت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نیاز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2E6CFB3C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lastRenderedPageBreak/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افزودن</w:t>
      </w:r>
      <w:r w:rsidRPr="00934FC8">
        <w:rPr>
          <w:rFonts w:eastAsia="Noto Sans Arabic UI" w:cs="B Nazanin"/>
          <w:color w:val="1D2633"/>
          <w:sz w:val="22"/>
        </w:rPr>
        <w:t xml:space="preserve"> Audit Log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برای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ثبت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عملیات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مهم</w:t>
      </w:r>
      <w:r w:rsidRPr="00934FC8">
        <w:rPr>
          <w:rFonts w:eastAsia="Noto Sans Arabic UI" w:cs="B Nazanin"/>
          <w:color w:val="1D2633"/>
          <w:sz w:val="22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کاربران</w:t>
      </w:r>
      <w:r w:rsidRPr="00934FC8">
        <w:rPr>
          <w:rFonts w:eastAsia="Noto Sans Arabic UI" w:cs="B Nazanin"/>
          <w:color w:val="1D2633"/>
          <w:sz w:val="22"/>
        </w:rPr>
        <w:t>.</w:t>
      </w:r>
    </w:p>
    <w:p w14:paraId="25EEF5C7" w14:textId="77777777" w:rsidR="00217BBC" w:rsidRPr="00934FC8" w:rsidRDefault="00E11B50" w:rsidP="00934FC8">
      <w:pPr>
        <w:bidi/>
        <w:spacing w:after="80" w:line="312" w:lineRule="auto"/>
        <w:ind w:hanging="198"/>
        <w:rPr>
          <w:rFonts w:cs="B Nazanin" w:hint="eastAsia"/>
        </w:rPr>
      </w:pPr>
      <w:r w:rsidRPr="00934FC8">
        <w:rPr>
          <w:rFonts w:eastAsia="Noto Sans Arabic UI" w:cs="B Nazanin"/>
          <w:color w:val="1D2633"/>
          <w:sz w:val="22"/>
        </w:rPr>
        <w:t xml:space="preserve">•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استقرار</w:t>
      </w:r>
      <w:r w:rsidRPr="00934FC8">
        <w:rPr>
          <w:rFonts w:eastAsia="Noto Sans Arabic UI" w:cs="B Nazanin"/>
          <w:color w:val="1D2633"/>
          <w:sz w:val="22"/>
        </w:rPr>
        <w:t xml:space="preserve"> Production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با</w:t>
      </w:r>
      <w:r w:rsidRPr="00934FC8">
        <w:rPr>
          <w:rFonts w:eastAsia="Noto Sans Arabic UI" w:cs="B Nazanin"/>
          <w:color w:val="1D2633"/>
          <w:sz w:val="22"/>
        </w:rPr>
        <w:t xml:space="preserve"> Nginx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،</w:t>
      </w:r>
      <w:r w:rsidRPr="00934FC8">
        <w:rPr>
          <w:rFonts w:eastAsia="Noto Sans Arabic UI" w:cs="B Nazanin"/>
          <w:color w:val="1D2633"/>
          <w:sz w:val="22"/>
        </w:rPr>
        <w:t xml:space="preserve"> Docker </w:t>
      </w:r>
      <w:r w:rsidRPr="00934FC8">
        <w:rPr>
          <w:rFonts w:ascii="Sakkal Majalla" w:eastAsia="Noto Sans Arabic UI" w:hAnsi="Sakkal Majalla" w:cs="Sakkal Majalla"/>
          <w:color w:val="1D2633"/>
          <w:sz w:val="22"/>
          <w:rtl/>
        </w:rPr>
        <w:t>و</w:t>
      </w:r>
      <w:r w:rsidRPr="00934FC8">
        <w:rPr>
          <w:rFonts w:eastAsia="Noto Sans Arabic UI" w:cs="B Nazanin"/>
          <w:color w:val="1D2633"/>
          <w:sz w:val="22"/>
        </w:rPr>
        <w:t xml:space="preserve"> HTTPS.</w:t>
      </w:r>
    </w:p>
    <w:p w14:paraId="6F15CEFD" w14:textId="2976BF6A" w:rsidR="00172917" w:rsidRPr="00172917" w:rsidRDefault="00172917" w:rsidP="00172917">
      <w:pPr>
        <w:bidi/>
        <w:spacing w:after="120" w:line="324" w:lineRule="auto"/>
        <w:rPr>
          <w:rFonts w:ascii="Sakkal Majalla" w:eastAsia="Noto Sans Arabic UI" w:hAnsi="Sakkal Majalla" w:cs="B Nazanin"/>
          <w:bCs/>
          <w:color w:val="1D2633"/>
          <w:sz w:val="36"/>
          <w:szCs w:val="36"/>
        </w:rPr>
      </w:pP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  <w:lang w:bidi="fa-IR"/>
        </w:rPr>
        <w:t>۱۵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</w:rPr>
        <w:t xml:space="preserve"> </w:t>
      </w:r>
      <w:r w:rsidRPr="00172917">
        <w:rPr>
          <w:rFonts w:ascii="Sakkal Majalla" w:eastAsia="Noto Sans Arabic UI" w:hAnsi="Sakkal Majalla" w:cs="B Nazanin"/>
          <w:bCs/>
          <w:color w:val="263B5E"/>
          <w:sz w:val="36"/>
          <w:szCs w:val="36"/>
          <w:rtl/>
        </w:rPr>
        <w:t>نتیجه‌گیری</w:t>
      </w:r>
    </w:p>
    <w:p w14:paraId="4D210874" w14:textId="434FFFD1" w:rsidR="00217BBC" w:rsidRPr="00934FC8" w:rsidRDefault="00E11B50" w:rsidP="00172917">
      <w:pPr>
        <w:bidi/>
        <w:spacing w:after="120" w:line="324" w:lineRule="auto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سامانه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تحلیل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داده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فروش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یک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نمونه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اولیه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مبتنی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</w:t>
      </w:r>
      <w:r w:rsidRPr="00934FC8">
        <w:rPr>
          <w:rFonts w:eastAsia="Noto Sans Arabic UI" w:cs="B Nazanin"/>
          <w:color w:val="1D2633"/>
        </w:rPr>
        <w:t xml:space="preserve"> Fake Data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یک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معماری</w:t>
      </w:r>
      <w:r w:rsidRPr="00934FC8">
        <w:rPr>
          <w:rFonts w:eastAsia="Noto Sans Arabic UI" w:cs="B Nazanin"/>
          <w:color w:val="1D2633"/>
        </w:rPr>
        <w:t xml:space="preserve"> Full-Stack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قابل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توسعه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تبدیل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</w:t>
      </w:r>
      <w:r w:rsidRPr="00934FC8">
        <w:rPr>
          <w:rFonts w:eastAsia="Noto Sans Arabic UI" w:cs="B Nazanin"/>
          <w:color w:val="1D2633"/>
        </w:rPr>
        <w:t xml:space="preserve">.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فرانت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اند</w:t>
      </w:r>
      <w:r w:rsidRPr="00934FC8">
        <w:rPr>
          <w:rFonts w:eastAsia="Noto Sans Arabic UI" w:cs="B Nazanin"/>
          <w:color w:val="1D2633"/>
        </w:rPr>
        <w:t xml:space="preserve"> React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اطلاعات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طریق</w:t>
      </w:r>
      <w:r w:rsidRPr="00934FC8">
        <w:rPr>
          <w:rFonts w:eastAsia="Noto Sans Arabic UI" w:cs="B Nazanin"/>
          <w:color w:val="1D2633"/>
        </w:rPr>
        <w:t xml:space="preserve"> API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نسخه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بندی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شده</w:t>
      </w:r>
      <w:r w:rsidRPr="00934FC8">
        <w:rPr>
          <w:rFonts w:eastAsia="Noto Sans Arabic UI" w:cs="B Nazanin"/>
          <w:color w:val="1D2633"/>
        </w:rPr>
        <w:t xml:space="preserve"> FastAPI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دریافت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کند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Backend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استفاده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از</w:t>
      </w:r>
      <w:r w:rsidRPr="00934FC8">
        <w:rPr>
          <w:rFonts w:eastAsia="Noto Sans Arabic UI" w:cs="B Nazanin"/>
          <w:color w:val="1D2633"/>
        </w:rPr>
        <w:t xml:space="preserve"> SQLAlchemy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به</w:t>
      </w:r>
      <w:r w:rsidRPr="00934FC8">
        <w:rPr>
          <w:rFonts w:eastAsia="Noto Sans Arabic UI" w:cs="B Nazanin"/>
          <w:color w:val="1D2633"/>
        </w:rPr>
        <w:t xml:space="preserve"> PostgreSQL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متصل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</w:t>
      </w:r>
      <w:r w:rsidRPr="00934FC8">
        <w:rPr>
          <w:rFonts w:eastAsia="Noto Sans Arabic UI" w:cs="B Nazanin"/>
          <w:color w:val="1D2633"/>
        </w:rPr>
        <w:t xml:space="preserve">.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وجود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لایه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مستقل،</w:t>
      </w:r>
      <w:r w:rsidRPr="00934FC8">
        <w:rPr>
          <w:rFonts w:eastAsia="Noto Sans Arabic UI" w:cs="B Nazanin"/>
          <w:color w:val="1D2633"/>
        </w:rPr>
        <w:t xml:space="preserve"> Migration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Alembic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احراز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هویت</w:t>
      </w:r>
      <w:r w:rsidRPr="00934FC8">
        <w:rPr>
          <w:rFonts w:eastAsia="Noto Sans Arabic UI" w:cs="B Nazanin"/>
          <w:color w:val="1D2633"/>
        </w:rPr>
        <w:t xml:space="preserve"> JWT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ساختار</w:t>
      </w:r>
      <w:r w:rsidRPr="00934FC8">
        <w:rPr>
          <w:rFonts w:eastAsia="Noto Sans Arabic UI" w:cs="B Nazanin"/>
          <w:color w:val="1D2633"/>
        </w:rPr>
        <w:t xml:space="preserve"> Role-Based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پروژه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توسعه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بعدی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آماده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کند</w:t>
      </w:r>
      <w:r w:rsidRPr="00934FC8">
        <w:rPr>
          <w:rFonts w:eastAsia="Noto Sans Arabic UI" w:cs="B Nazanin"/>
          <w:color w:val="1D2633"/>
        </w:rPr>
        <w:t>.</w:t>
      </w:r>
    </w:p>
    <w:p w14:paraId="074E372A" w14:textId="77777777" w:rsidR="00217BBC" w:rsidRPr="00934FC8" w:rsidRDefault="00E11B50" w:rsidP="00934FC8">
      <w:pPr>
        <w:bidi/>
        <w:spacing w:after="120" w:line="324" w:lineRule="auto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طراحی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رابط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کاربری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خوانایی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داده،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تجربه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کاربری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مدیریتی،</w:t>
      </w:r>
      <w:r w:rsidRPr="00934FC8">
        <w:rPr>
          <w:rFonts w:eastAsia="Noto Sans Arabic UI" w:cs="B Nazanin"/>
          <w:color w:val="1D2633"/>
        </w:rPr>
        <w:t xml:space="preserve"> Responsive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بودن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سرعت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بارگذاری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تمرکز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دارد</w:t>
      </w:r>
      <w:r w:rsidRPr="00934FC8">
        <w:rPr>
          <w:rFonts w:eastAsia="Noto Sans Arabic UI" w:cs="B Nazanin"/>
          <w:color w:val="1D2633"/>
        </w:rPr>
        <w:t xml:space="preserve">.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سمت</w:t>
      </w:r>
      <w:r w:rsidRPr="00934FC8">
        <w:rPr>
          <w:rFonts w:eastAsia="Noto Sans Arabic UI" w:cs="B Nazanin"/>
          <w:color w:val="1D2633"/>
        </w:rPr>
        <w:t xml:space="preserve"> Backend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نیز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جداسازی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مسئولیت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استفاده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پایگاه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رابطه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باعث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است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پروژه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علاوه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نیازهای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آموزشی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دانشگاهی،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ساختاری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نزدیک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یک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محصول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واقعی</w:t>
      </w:r>
      <w:r w:rsidRPr="00934FC8">
        <w:rPr>
          <w:rFonts w:eastAsia="Noto Sans Arabic UI" w:cs="B Nazanin"/>
          <w:color w:val="1D2633"/>
        </w:rPr>
        <w:t xml:space="preserve"> SaaS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داشته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باشد</w:t>
      </w:r>
      <w:r w:rsidRPr="00934FC8">
        <w:rPr>
          <w:rFonts w:eastAsia="Noto Sans Arabic UI" w:cs="B Nazanin"/>
          <w:color w:val="1D2633"/>
        </w:rPr>
        <w:t>.</w:t>
      </w:r>
    </w:p>
    <w:p w14:paraId="5EA704BF" w14:textId="77777777" w:rsidR="00217BBC" w:rsidRPr="00934FC8" w:rsidRDefault="00E11B50" w:rsidP="00934FC8">
      <w:pPr>
        <w:bidi/>
        <w:spacing w:after="120" w:line="324" w:lineRule="auto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مجموع،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پروژه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نیازهای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اصلی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شامل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نمایش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شاخص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فروش،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تحلیل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داده،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مدیریت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محصولات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مشتریان،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سفارش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گزارش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جستجو،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اعلان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احراز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هویت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ذخیره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پایدار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داده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را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پوشش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دهد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پایه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مناسبی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برای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امکانات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هوشمند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و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تحلیلی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پیشرفته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در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نسخه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های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آینده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فراهم</w:t>
      </w:r>
      <w:r w:rsidRPr="00934FC8">
        <w:rPr>
          <w:rFonts w:eastAsia="Noto Sans Arabic UI" w:cs="B Nazanin"/>
          <w:color w:val="1D2633"/>
        </w:rPr>
        <w:t xml:space="preserve"> 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می</w:t>
      </w:r>
      <w:r w:rsidRPr="00934FC8">
        <w:rPr>
          <w:rFonts w:eastAsia="Noto Sans Arabic UI" w:cs="B Nazanin"/>
          <w:color w:val="1D2633"/>
        </w:rPr>
        <w:t>‌</w:t>
      </w:r>
      <w:r w:rsidRPr="00934FC8">
        <w:rPr>
          <w:rFonts w:ascii="Sakkal Majalla" w:eastAsia="Noto Sans Arabic UI" w:hAnsi="Sakkal Majalla" w:cs="Sakkal Majalla"/>
          <w:color w:val="1D2633"/>
          <w:szCs w:val="23"/>
          <w:rtl/>
        </w:rPr>
        <w:t>کند</w:t>
      </w:r>
      <w:r w:rsidRPr="00934FC8">
        <w:rPr>
          <w:rFonts w:eastAsia="Noto Sans Arabic UI" w:cs="B Nazanin"/>
          <w:color w:val="1D2633"/>
        </w:rPr>
        <w:t>.</w:t>
      </w:r>
    </w:p>
    <w:p w14:paraId="486DFFF5" w14:textId="4D10C39D" w:rsidR="00217BBC" w:rsidRPr="00934FC8" w:rsidRDefault="00E11B50" w:rsidP="00934FC8">
      <w:pPr>
        <w:keepNext/>
        <w:pBdr>
          <w:right w:val="single" w:sz="18" w:space="6" w:color="2D6CDF"/>
        </w:pBdr>
        <w:bidi/>
        <w:spacing w:before="280" w:after="140"/>
        <w:rPr>
          <w:rFonts w:cs="B Nazanin" w:hint="eastAsia"/>
        </w:rPr>
      </w:pPr>
      <w:r w:rsidRPr="00934FC8">
        <w:rPr>
          <w:rFonts w:ascii="Sakkal Majalla" w:eastAsia="Noto Sans Arabic UI" w:hAnsi="Sakkal Majalla" w:cs="Sakkal Majalla"/>
          <w:b/>
          <w:bCs/>
          <w:color w:val="263B5E"/>
          <w:sz w:val="36"/>
          <w:szCs w:val="36"/>
          <w:rtl/>
        </w:rPr>
        <w:t>پیوست</w:t>
      </w:r>
      <w:r w:rsidR="001D64AF">
        <w:rPr>
          <w:rFonts w:ascii="Sakkal Majalla" w:eastAsia="Noto Sans Arabic UI" w:hAnsi="Sakkal Majalla" w:cs="B Nazanin"/>
          <w:b/>
          <w:color w:val="263B5E"/>
          <w:sz w:val="36"/>
        </w:rPr>
        <w:t xml:space="preserve"> </w:t>
      </w:r>
      <w:r w:rsidRPr="00934FC8">
        <w:rPr>
          <w:rFonts w:eastAsia="Noto Sans Arabic UI" w:cs="B Nazanin"/>
          <w:b/>
          <w:color w:val="263B5E"/>
          <w:sz w:val="36"/>
        </w:rPr>
        <w:t xml:space="preserve">: </w:t>
      </w:r>
      <w:r w:rsidRPr="00934FC8">
        <w:rPr>
          <w:rFonts w:ascii="Sakkal Majalla" w:eastAsia="Noto Sans Arabic UI" w:hAnsi="Sakkal Majalla" w:cs="Sakkal Majalla"/>
          <w:b/>
          <w:bCs/>
          <w:color w:val="263B5E"/>
          <w:sz w:val="36"/>
          <w:szCs w:val="36"/>
          <w:rtl/>
        </w:rPr>
        <w:t>خلاصه</w:t>
      </w:r>
      <w:r w:rsidRPr="00934FC8">
        <w:rPr>
          <w:rFonts w:eastAsia="Noto Sans Arabic UI" w:cs="B Nazanin"/>
          <w:b/>
          <w:color w:val="263B5E"/>
          <w:sz w:val="36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63B5E"/>
          <w:sz w:val="36"/>
          <w:szCs w:val="36"/>
          <w:rtl/>
        </w:rPr>
        <w:t>ساختار</w:t>
      </w:r>
      <w:r w:rsidRPr="00934FC8">
        <w:rPr>
          <w:rFonts w:eastAsia="Noto Sans Arabic UI" w:cs="B Nazanin"/>
          <w:b/>
          <w:color w:val="263B5E"/>
          <w:sz w:val="36"/>
        </w:rPr>
        <w:t xml:space="preserve"> </w:t>
      </w:r>
      <w:r w:rsidRPr="00934FC8">
        <w:rPr>
          <w:rFonts w:ascii="Sakkal Majalla" w:eastAsia="Noto Sans Arabic UI" w:hAnsi="Sakkal Majalla" w:cs="Sakkal Majalla"/>
          <w:b/>
          <w:bCs/>
          <w:color w:val="263B5E"/>
          <w:sz w:val="36"/>
          <w:szCs w:val="36"/>
          <w:rtl/>
        </w:rPr>
        <w:t>پروژه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217BBC" w:rsidRPr="00934FC8" w14:paraId="2D510A15" w14:textId="77777777">
        <w:trPr>
          <w:jc w:val="center"/>
        </w:trPr>
        <w:tc>
          <w:tcPr>
            <w:tcW w:w="9638" w:type="dxa"/>
            <w:shd w:val="clear" w:color="auto" w:fill="F5F7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F013B69" w14:textId="77777777" w:rsidR="00217BBC" w:rsidRPr="00934FC8" w:rsidRDefault="00E11B50" w:rsidP="00934FC8">
            <w:pPr>
              <w:bidi/>
              <w:jc w:val="right"/>
              <w:rPr>
                <w:rFonts w:cs="B Nazanin" w:hint="eastAsia"/>
              </w:rPr>
            </w:pP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>sales-analytics/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frontend/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src/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app/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components/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layouts/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pages/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context/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services/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types/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└──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styles/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└──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package.json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>└── backend/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app/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api/v1/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core/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database/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models/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schemas/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repositories/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services/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│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└──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tests/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alembic/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lastRenderedPageBreak/>
              <w:t xml:space="preserve"> 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scrip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>ts/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database/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</w:t>
            </w:r>
            <w:r w:rsidRPr="00934FC8">
              <w:rPr>
                <w:rFonts w:ascii="MS Gothic" w:eastAsia="MS Gothic" w:hAnsi="MS Gothic" w:cs="B Nazanin" w:hint="eastAsia"/>
                <w:color w:val="233245"/>
                <w:sz w:val="19"/>
              </w:rPr>
              <w:t>├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requirements.txt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br/>
              <w:t xml:space="preserve">    </w:t>
            </w:r>
            <w:r w:rsidRPr="00934FC8">
              <w:rPr>
                <w:rFonts w:ascii="Verdana" w:eastAsia="DejaVu Sans Mono" w:hAnsi="Verdana" w:cs="B Nazanin"/>
                <w:color w:val="233245"/>
                <w:sz w:val="19"/>
              </w:rPr>
              <w:t>└──</w:t>
            </w:r>
            <w:r w:rsidRPr="00934FC8">
              <w:rPr>
                <w:rFonts w:ascii="DejaVu Sans Mono" w:eastAsia="DejaVu Sans Mono" w:hAnsi="DejaVu Sans Mono" w:cs="B Nazanin"/>
                <w:color w:val="233245"/>
                <w:sz w:val="19"/>
              </w:rPr>
              <w:t xml:space="preserve"> docker-compose.yml</w:t>
            </w:r>
          </w:p>
        </w:tc>
      </w:tr>
    </w:tbl>
    <w:p w14:paraId="18FC806D" w14:textId="77777777" w:rsidR="00217BBC" w:rsidRPr="00934FC8" w:rsidRDefault="00217BBC" w:rsidP="00934FC8">
      <w:pPr>
        <w:spacing w:after="0"/>
        <w:rPr>
          <w:rFonts w:cs="B Nazanin" w:hint="eastAsia"/>
        </w:rPr>
      </w:pPr>
    </w:p>
    <w:sectPr w:rsidR="00217BBC" w:rsidRPr="00934FC8" w:rsidSect="00034616">
      <w:footerReference w:type="default" r:id="rId8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08D16E" w14:textId="77777777" w:rsidR="00E11B50" w:rsidRDefault="00E11B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B5ACAF" w14:textId="77777777" w:rsidR="00E11B50" w:rsidRDefault="00E11B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8030705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704020202090204"/>
    <w:charset w:val="00"/>
    <w:family w:val="swiss"/>
    <w:pitch w:val="variable"/>
    <w:sig w:usb0="E0000EFF" w:usb1="4000785B" w:usb2="00000001" w:usb3="00000000" w:csb0="000001BF" w:csb1="00000000"/>
  </w:font>
  <w:font w:name="Noto Sans Arabic U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Verdana">
    <w:panose1 w:val="020B08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F307CC" w14:textId="5B0FA247" w:rsidR="00217BBC" w:rsidRDefault="00E11B50">
    <w:pPr>
      <w:pStyle w:val="Footer"/>
      <w:jc w:val="center"/>
      <w:rPr>
        <w:rFonts w:hint="eastAsia"/>
      </w:rPr>
    </w:pPr>
    <w:r>
      <w:rPr>
        <w:rFonts w:eastAsia="Noto Sans Arabic UI" w:cs="Times New Roman"/>
        <w:color w:val="5B6573"/>
        <w:sz w:val="18"/>
        <w:szCs w:val="18"/>
        <w:rtl/>
      </w:rPr>
      <w:t>صفحه</w:t>
    </w:r>
    <w:r>
      <w:rPr>
        <w:rFonts w:eastAsia="Noto Sans Arabic UI"/>
        <w:color w:val="5B6573"/>
        <w:sz w:val="18"/>
      </w:rPr>
      <w:t xml:space="preserve"> </w:t>
    </w:r>
    <w:r>
      <w:rPr>
        <w:rFonts w:eastAsia="Noto Sans Arabic UI"/>
        <w:color w:val="5B6573"/>
        <w:sz w:val="18"/>
      </w:rPr>
      <w:fldChar w:fldCharType="begin"/>
    </w:r>
    <w:r>
      <w:rPr>
        <w:rFonts w:eastAsia="Noto Sans Arabic UI"/>
        <w:color w:val="5B6573"/>
        <w:sz w:val="18"/>
      </w:rPr>
      <w:instrText xml:space="preserve"> PAGE </w:instrText>
    </w:r>
    <w:r>
      <w:rPr>
        <w:rFonts w:eastAsia="Noto Sans Arabic UI"/>
        <w:color w:val="5B6573"/>
        <w:sz w:val="18"/>
      </w:rPr>
      <w:fldChar w:fldCharType="separate"/>
    </w:r>
    <w:r w:rsidR="003F4627">
      <w:rPr>
        <w:rFonts w:eastAsia="Noto Sans Arabic UI"/>
        <w:noProof/>
        <w:color w:val="5B6573"/>
        <w:sz w:val="18"/>
      </w:rPr>
      <w:t>2</w:t>
    </w:r>
    <w:r>
      <w:rPr>
        <w:rFonts w:eastAsia="Noto Sans Arabic UI"/>
        <w:color w:val="5B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55117E" w14:textId="77777777" w:rsidR="00E11B50" w:rsidRDefault="00E11B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6087C3" w14:textId="77777777" w:rsidR="00E11B50" w:rsidRDefault="00E11B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2917"/>
    <w:rsid w:val="00174F34"/>
    <w:rsid w:val="001D64AF"/>
    <w:rsid w:val="00217BBC"/>
    <w:rsid w:val="0029639D"/>
    <w:rsid w:val="00326F90"/>
    <w:rsid w:val="003F4627"/>
    <w:rsid w:val="00934FC8"/>
    <w:rsid w:val="009706A9"/>
    <w:rsid w:val="00AA1D8D"/>
    <w:rsid w:val="00B47730"/>
    <w:rsid w:val="00CB0664"/>
    <w:rsid w:val="00E11B50"/>
    <w:rsid w:val="00E67B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BC211"/>
  <w14:defaultImageDpi w14:val="300"/>
  <w15:docId w15:val="{9C4E8F63-2150-4868-B24F-9C6B2F928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Noto Sans Arabic UI" w:hAnsi="Noto Sans Arabic UI" w:cs="Noto Sans Arabic UI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D7E68B-4810-4CAA-B10A-101D538C6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2408</Words>
  <Characters>13728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گزارش پروژه سامانه تحلیل داده‌های فروش</vt:lpstr>
    </vt:vector>
  </TitlesOfParts>
  <Manager/>
  <Company/>
  <LinksUpToDate>false</LinksUpToDate>
  <CharactersWithSpaces>16104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پروژه سامانه تحلیل داده‌های فروش</dc:title>
  <dc:subject>Documentation - Sales Analytics Platform</dc:subject>
  <dc:creator>mobin ...</dc:creator>
  <cp:keywords>React, FastAPI, PostgreSQL, Sales Analytics, Dashboard</cp:keywords>
  <dc:description>generated by python-docx</dc:description>
  <cp:lastModifiedBy>mobin ege</cp:lastModifiedBy>
  <cp:revision>2</cp:revision>
  <cp:lastPrinted>2026-08-12T17:52:00Z</cp:lastPrinted>
  <dcterms:created xsi:type="dcterms:W3CDTF">2026-08-12T17:56:00Z</dcterms:created>
  <dcterms:modified xsi:type="dcterms:W3CDTF">2026-08-12T17:56:00Z</dcterms:modified>
  <cp:category/>
</cp:coreProperties>
</file>